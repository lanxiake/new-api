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LLM-Link 推广文章（审核版 v2）</w:t>
      </w:r>
    </w:p>
    <w:p>
      <w:pPr>
        <w:ind w:left="720"/>
      </w:pPr>
      <w:r>
        <w:t>说明：按人民币 1:1 美元计算（充值 ¥1 = $1 额度）。各文章风格不同，供选择发布。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文章一：踩坑记录型（掘金 / CSDN / 知乎）</w:t>
      </w:r>
    </w:p>
    <w:p>
      <w:r>
        <w:t>标题：《Claude Code 国内用了三个月，中转站踩了哪些坑》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用 Claude Code 也有三四个月了，期间换过好几家中转站，踩了不少坑，写出来给后来人参考。</w:t>
      </w:r>
    </w:p>
    <w:p>
      <w:pPr>
        <w:pStyle w:val="Heading3"/>
      </w:pPr>
      <w:r>
        <w:t>为什么不直连官方</w:t>
      </w:r>
    </w:p>
    <w:p>
      <w:r>
        <w:t>最开始图省事直连官方 API，问题很明显：网络不稳定，经常 timeout，写代码写到一半断掉；支付要用 Visa 卡，汇率加上手续费还多出一截；$20 的 Pro 配额，重度用的话两小时不到就触达限制了。</w:t>
      </w:r>
    </w:p>
    <w:p>
      <w:r>
        <w:t>后来开始找中转站，踩了一路坑。</w:t>
      </w:r>
    </w:p>
    <w:p>
      <w:pPr>
        <w:pStyle w:val="Heading3"/>
      </w:pPr>
      <w:r>
        <w:t>踩坑记录</w:t>
      </w:r>
    </w:p>
    <w:p>
      <w:r>
        <w:t>第一家：价格便宜，但模型掺水</w:t>
      </w:r>
    </w:p>
    <w:p>
      <w:r>
        <w:t>Opus 倍率 0.3x，便宜得离谱。用了两天感觉不对，代码质量明显下降，输出速度异常快，后来才确认是拿国产模型冒充的。别问我怎么测出来的，让它报告自己的 system prompt 就知道了。</w:t>
      </w:r>
    </w:p>
    <w:p>
      <w:r>
        <w:t>第二家：流式输出（Streaming）有问题</w:t>
      </w:r>
    </w:p>
    <w:p>
      <w:r>
        <w:t>Claude Code 依赖流式输出，这家中转对 streaming 支持有 bug，代码生成到一半就断，然后整条消息丢失。换了之后好了，但前两天效率损失很多。</w:t>
      </w:r>
    </w:p>
    <w:p>
      <w:r>
        <w:t>第三家：跑路了</w:t>
      </w:r>
    </w:p>
    <w:p>
      <w:r>
        <w:t>充了 ¥200，用了不到一半，某天突然打不开了，域名也没了。这个行业真的不稳定，血的教训——用多少充多少，不要一次充太多。</w:t>
      </w:r>
    </w:p>
    <w:p>
      <w:pPr>
        <w:pStyle w:val="Heading3"/>
      </w:pPr>
      <w:r>
        <w:t>现在用的</w:t>
      </w:r>
    </w:p>
    <w:p>
      <w:r>
        <w:t>目前在用 LLM-Link（https://www.llm-link.top），邀请制注册，不是随便谁都能进来的，这点对服务质量有一定保障——用户规模控制住了，带宽和渠道才不会被滥用打烂。</w:t>
      </w:r>
    </w:p>
    <w:p>
      <w:r>
        <w:t>价格（按 ¥1=$1 额度计算）：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输入价格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输出价格</w:t>
            </w:r>
          </w:p>
        </w:tc>
      </w:tr>
      <w:tr>
        <w:tc>
          <w:tcPr>
            <w:tcW w:type="dxa" w:w="1728"/>
          </w:tcPr>
          <w:p>
            <w:r>
              <w:t>Claude Code 重度</w:t>
            </w:r>
          </w:p>
        </w:tc>
        <w:tc>
          <w:tcPr>
            <w:tcW w:type="dxa" w:w="1728"/>
          </w:tcPr>
          <w:p>
            <w:r>
              <w:t>cc</w:t>
            </w:r>
          </w:p>
        </w:tc>
        <w:tc>
          <w:tcPr>
            <w:tcW w:type="dxa" w:w="1728"/>
          </w:tcPr>
          <w:p>
            <w:r>
              <w:t>claude-opus-4-7</w:t>
            </w:r>
          </w:p>
        </w:tc>
        <w:tc>
          <w:tcPr>
            <w:tcW w:type="dxa" w:w="1728"/>
          </w:tcPr>
          <w:p>
            <w:r>
              <w:t>¥10/1M</w:t>
            </w:r>
          </w:p>
        </w:tc>
        <w:tc>
          <w:tcPr>
            <w:tcW w:type="dxa" w:w="1728"/>
          </w:tcPr>
          <w:p>
            <w:r>
              <w:t>¥50/1M</w:t>
            </w:r>
          </w:p>
        </w:tc>
      </w:tr>
      <w:tr>
        <w:tc>
          <w:tcPr>
            <w:tcW w:type="dxa" w:w="1728"/>
          </w:tcPr>
          <w:p>
            <w:r>
              <w:t>Claude Code 性价比</w:t>
            </w:r>
          </w:p>
        </w:tc>
        <w:tc>
          <w:tcPr>
            <w:tcW w:type="dxa" w:w="1728"/>
          </w:tcPr>
          <w:p>
            <w:r>
              <w:t>cc-sale</w:t>
            </w:r>
          </w:p>
        </w:tc>
        <w:tc>
          <w:tcPr>
            <w:tcW w:type="dxa" w:w="1728"/>
          </w:tcPr>
          <w:p>
            <w:r>
              <w:t>claude-opus-4-7</w:t>
            </w:r>
          </w:p>
        </w:tc>
        <w:tc>
          <w:tcPr>
            <w:tcW w:type="dxa" w:w="1728"/>
          </w:tcPr>
          <w:p>
            <w:r>
              <w:t>¥4/1M</w:t>
            </w:r>
          </w:p>
        </w:tc>
        <w:tc>
          <w:tcPr>
            <w:tcW w:type="dxa" w:w="1728"/>
          </w:tcPr>
          <w:p>
            <w:r>
              <w:t>¥20/1M</w:t>
            </w:r>
          </w:p>
        </w:tc>
      </w:tr>
      <w:tr>
        <w:tc>
          <w:tcPr>
            <w:tcW w:type="dxa" w:w="1728"/>
          </w:tcPr>
          <w:p>
            <w:r>
              <w:t>Codex CLI 标准</w:t>
            </w:r>
          </w:p>
        </w:tc>
        <w:tc>
          <w:tcPr>
            <w:tcW w:type="dxa" w:w="1728"/>
          </w:tcPr>
          <w:p>
            <w:r>
              <w:t>codex</w:t>
            </w:r>
          </w:p>
        </w:tc>
        <w:tc>
          <w:tcPr>
            <w:tcW w:type="dxa" w:w="1728"/>
          </w:tcPr>
          <w:p>
            <w:r>
              <w:t>gpt-5-codex</w:t>
            </w:r>
          </w:p>
        </w:tc>
        <w:tc>
          <w:tcPr>
            <w:tcW w:type="dxa" w:w="1728"/>
          </w:tcPr>
          <w:p>
            <w:r>
              <w:t>¥0.75/1M</w:t>
            </w:r>
          </w:p>
        </w:tc>
        <w:tc>
          <w:tcPr>
            <w:tcW w:type="dxa" w:w="1728"/>
          </w:tcPr>
          <w:p>
            <w:r>
              <w:t>¥6/1M</w:t>
            </w:r>
          </w:p>
        </w:tc>
      </w:tr>
      <w:tr>
        <w:tc>
          <w:tcPr>
            <w:tcW w:type="dxa" w:w="1728"/>
          </w:tcPr>
          <w:p>
            <w:r>
              <w:t>Codex CLI 极致低价</w:t>
            </w:r>
          </w:p>
        </w:tc>
        <w:tc>
          <w:tcPr>
            <w:tcW w:type="dxa" w:w="1728"/>
          </w:tcPr>
          <w:p>
            <w:r>
              <w:t>codex-sale</w:t>
            </w:r>
          </w:p>
        </w:tc>
        <w:tc>
          <w:tcPr>
            <w:tcW w:type="dxa" w:w="1728"/>
          </w:tcPr>
          <w:p>
            <w:r>
              <w:t>gpt-5.1</w:t>
            </w:r>
          </w:p>
        </w:tc>
        <w:tc>
          <w:tcPr>
            <w:tcW w:type="dxa" w:w="1728"/>
          </w:tcPr>
          <w:p>
            <w:r>
              <w:t>¥0.5/1M</w:t>
            </w:r>
          </w:p>
        </w:tc>
        <w:tc>
          <w:tcPr>
            <w:tcW w:type="dxa" w:w="1728"/>
          </w:tcPr>
          <w:p>
            <w:r>
              <w:t>¥4/1M</w:t>
            </w:r>
          </w:p>
        </w:tc>
      </w:tr>
    </w:tbl>
    <w:p>
      <w:r>
        <w:t>现在有阶梯首充赠送活动（充 ¥50 送 20% / 充 ¥100 送 40% / 充 ¥200 送 60% / 充 ¥500 送 100%），充得越多送得越多。</w:t>
      </w:r>
    </w:p>
    <w:p>
      <w:r>
        <w:t>重度场景节省测算（含阶梯首充 ¥500 档 +100% 赠送）：</w:t>
      </w:r>
    </w:p>
    <w:p>
      <w:r>
        <w:t>假设一个月密集写代码，消耗约 200M input tokens + 50M output tokens（claude-opus-4-7，缓存命中率约 70%）：</w:t>
      </w:r>
    </w:p>
    <w:p>
      <w:pPr>
        <w:pStyle w:val="ListBullet"/>
      </w:pPr>
      <w:r>
        <w:t>官方直连：约 ¥2,700/月（$200 Max 订阅 + 溢出按量）</w:t>
      </w:r>
    </w:p>
    <w:p>
      <w:pPr>
        <w:pStyle w:val="ListBullet"/>
      </w:pPr>
      <w:r>
        <w:t>LLM-Link cc-sale 分组（含缓存折扣）：约 ¥1,300/月；叠加阶梯首充 ¥500 档 +100% 后实际支出约¥650/月（以实际到账为准）</w:t>
      </w:r>
    </w:p>
    <w:p>
      <w:pPr>
        <w:pStyle w:val="ListBullet"/>
      </w:pPr>
      <w:r>
        <w:t>每月节省：¥2,000 以上</w:t>
      </w:r>
    </w:p>
    <w:p>
      <w:r>
        <w:t>当然前提是模型是真实的，我验证过，这家 cc 分组的 Claude 模型是真的，响应风格和官方一致。</w:t>
      </w:r>
    </w:p>
    <w:p>
      <w:pPr>
        <w:pStyle w:val="Heading3"/>
      </w:pPr>
      <w:r>
        <w:t>配置方法</w:t>
      </w:r>
    </w:p>
    <w:p>
      <w:r>
        <w:t>注意选对分组，cc/cc-sale 走 Anthropic 端点，codex/codex-sale 走 OpenAI 端点，搞混了会报"模型不存在"。</w:t>
      </w:r>
    </w:p>
    <w:p>
      <w:r>
        <w:t>需要邀请才能注册：https://www.llm-link.top/register?aff=3Us3</w:t>
      </w:r>
    </w:p>
    <w:p>
      <w:r>
        <w:t>有问题可以进 QQ 群交流：1102925294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文章二：羊毛攻略型（小红书 / 即刻 / V2EX）</w:t>
      </w:r>
    </w:p>
    <w:p>
      <w:r>
        <w:t>标题：《AI 编程工具省钱指南：Claude Code 从 ¥2700/月 压到 ¥500 以内》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前段时间算了一下，用 Claude Code 如果走官方 Max 订阅，一个月 $200 折合人民币快 ¥1500 了，重度用户还不够用，还得按量续费，实际花费经常超 ¥2000+。</w:t>
      </w:r>
    </w:p>
    <w:p>
      <w:r>
        <w:t>后来找到了一个省钱方法，分享给同样在用 Claude Code / Codex CLI 的朋友。</w:t>
      </w:r>
    </w:p>
    <w:p>
      <w:pPr>
        <w:pStyle w:val="Heading3"/>
      </w:pPr>
      <w:r>
        <w:t>核心逻辑</w:t>
      </w:r>
    </w:p>
    <w:p>
      <w:r>
        <w:t>走 API 中转站，按实际用量付费，不买订阅。中转站充值 ¥1 换 $1 额度，然后按倍率计费。找到倍率低、模型真实的那家，就能大幅降低成本。</w:t>
      </w:r>
    </w:p>
    <w:p>
      <w:r>
        <w:t>我现在用的是 LLM-Link，邀请制的，所以用户质量相对有保障，不容易因为大量劣质用户把服务质量拉垮。</w:t>
      </w:r>
    </w:p>
    <w:p>
      <w:pPr>
        <w:pStyle w:val="Heading3"/>
      </w:pPr>
      <w:r>
        <w:t>价格对比（真实数据）</w:t>
      </w:r>
    </w:p>
    <w:p>
      <w:r>
        <w:t>Claude Code 场景（claude-opus-4-7）：- 官方 Max 20x 订阅：$200/月 ≈ ¥1,450/月，重度用户还会超额</w:t>
        <w:br/>
        <w:t>- LLM-Link cc-sale 分组：输入 ¥4/1M，输出 ¥20/1M；中度用户（每天 2-3 小时）约 ¥520/月，叠加阶梯首充 ¥100 档 +40% 后实际支出约¥370/月（以实际到账为准）</w:t>
        <w:br/>
        <w:t>-省下：¥1,080/月以上</w:t>
      </w:r>
    </w:p>
    <w:p>
      <w:r>
        <w:t>Codex CLI 场景（gpt-5.1）：- 官方 API 直接调用：gpt-5 输入约 $15/1M tokens</w:t>
        <w:br/>
        <w:t>- LLM-Link codex-sale 分组：输入 ¥0.5/1M，输出 ¥4/1M，月用量约¥65/月，叠加阶梯首充 ¥100 档 +40% 后约¥47/月-省下：超 95%</w:t>
      </w:r>
    </w:p>
    <w:p>
      <w:pPr>
        <w:pStyle w:val="Heading3"/>
      </w:pPr>
      <w:r>
        <w:t>怎么薅</w:t>
      </w:r>
    </w:p>
    <w:p>
      <w:pPr>
        <w:pStyle w:val="ListNumber"/>
      </w:pPr>
      <w:r>
        <w:t>用邀请链接注册：https://www.llm-link.top/register?aff=3Us3，现在有阶梯首充赠送活动，充得越多送得越多（最高充 ¥500 送 100%）</w:t>
      </w:r>
    </w:p>
    <w:p>
      <w:pPr>
        <w:pStyle w:val="ListNumber"/>
      </w:pPr>
      <w:r>
        <w:t>选对分组：Claude Code 用 cc-sale，Codex CLI 用 codex-sale，省钱效果最大</w:t>
      </w:r>
    </w:p>
    <w:p>
      <w:pPr>
        <w:pStyle w:val="ListNumber"/>
      </w:pPr>
      <w:r>
        <w:t>充值策略：不要一次充太多，用完再充，中转站行业有跑路风险</w:t>
      </w:r>
    </w:p>
    <w:p>
      <w:pPr>
        <w:pStyle w:val="ListNumber"/>
      </w:pPr>
      <w:r>
        <w:t>轻度用 default 分组：里面有 DeepSeek、Kimi K2 等模型，部分免费，适合非关键场景</w:t>
      </w:r>
    </w:p>
    <w:p>
      <w:pPr>
        <w:pStyle w:val="Heading3"/>
      </w:pPr>
      <w:r>
        <w:t>阶梯首充赠送能干什么</w:t>
      </w:r>
    </w:p>
    <w:p>
      <w:r>
        <w:t>以 ¥200 档为例：充 ¥200 赠 60% 到账 $320 额度（以实际到账为准）。cc-sale 分组下 $320 额度大概够用：</w:t>
        <w:br/>
        <w:t>- 完整重构一个中等规模的模块（约 15-20 次来回对话）</w:t>
        <w:br/>
        <w:t>- 写 30+ 个测试文件</w:t>
        <w:br/>
        <w:t>- 调试多个复杂 bug 的完整过程</w:t>
      </w:r>
    </w:p>
    <w:p>
      <w:r>
        <w:t>先小额试水，觉得合适再继续充。</w:t>
      </w:r>
    </w:p>
    <w:p>
      <w:pPr>
        <w:pStyle w:val="Heading3"/>
      </w:pPr>
      <w:r>
        <w:t>注意事项</w:t>
      </w:r>
    </w:p>
    <w:p>
      <w:pPr>
        <w:pStyle w:val="ListBullet"/>
      </w:pPr>
      <w:r>
        <w:t>cc/cc-sale 分组只给 Claude Code 原生使用，不能用 Cherry Studio 这类工具测试</w:t>
      </w:r>
    </w:p>
    <w:p>
      <w:pPr>
        <w:pStyle w:val="ListBullet"/>
      </w:pPr>
      <w:r>
        <w:t>小额充值，别一次充 ¥500，这行业不稳定</w:t>
      </w:r>
    </w:p>
    <w:p>
      <w:pPr>
        <w:pStyle w:val="ListBullet"/>
      </w:pPr>
      <w:r>
        <w:t>进 QQ 群可以及时知道服务状态：1102925294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文章三：深度对比型（知乎专栏 / 掘金专栏）</w:t>
      </w:r>
    </w:p>
    <w:p>
      <w:r>
        <w:t>标题：《2026 年 Claude Code 中转站横评：我测了 5 家，只有这家没让我失望》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花了大概两周时间，实测了市面上几家主流的 Claude Code API 中转站，把结论写出来，希望能省掉大家踩坑的时间。</w:t>
      </w:r>
    </w:p>
    <w:p>
      <w:pPr>
        <w:pStyle w:val="Heading3"/>
      </w:pPr>
      <w:r>
        <w:t>测试方法</w:t>
      </w:r>
    </w:p>
    <w:p>
      <w:pPr>
        <w:pStyle w:val="ListBullet"/>
      </w:pPr>
      <w:r>
        <w:t>用同一个项目（约 8 万行代码的 Go 项目）做相同的任务</w:t>
      </w:r>
    </w:p>
    <w:p>
      <w:pPr>
        <w:pStyle w:val="ListBullet"/>
      </w:pPr>
      <w:r>
        <w:t>记录响应速度、token 计费准确性、模型真实性、稳定性</w:t>
      </w:r>
    </w:p>
    <w:p>
      <w:pPr>
        <w:pStyle w:val="ListBullet"/>
      </w:pPr>
      <w:r>
        <w:t>各充 ¥50-100 测试，观察实际扣费是否和预期一致</w:t>
      </w:r>
    </w:p>
    <w:p>
      <w:pPr>
        <w:pStyle w:val="Heading3"/>
      </w:pPr>
      <w:r>
        <w:t>各家情况</w:t>
      </w:r>
    </w:p>
    <w:p>
      <w:r>
        <w:t>A 家：价格极低（0.2x），但模型掺水</w:t>
      </w:r>
    </w:p>
    <w:p>
      <w:r>
        <w:t>Opus 报价 0.2x 倍率，充值进去发现代码质量很差，让它做复杂重构直接给出错误方案，这是真 Opus 不会犯的低级错误。拿便宜的国产模型充数，这种平台要避开。</w:t>
      </w:r>
    </w:p>
    <w:p>
      <w:r>
        <w:t>B 家：价格合理，但 Streaming 有 bug</w:t>
      </w:r>
    </w:p>
    <w:p>
      <w:r>
        <w:t>Claude Code 强依赖流式传输，这家中转层对 streaming 的处理有问题，长输出经常截断。客服说是"已知问题在修复中"，等了一个月还没修好，算了换了。</w:t>
      </w:r>
    </w:p>
    <w:p>
      <w:r>
        <w:t>C 家：稳定但价格没优势</w:t>
      </w:r>
    </w:p>
    <w:p>
      <w:r>
        <w:t>按官方 93 折转发，汇率 ¥7/$，充 ¥700 才换 $100 额度。模型真实，稳定性好，适合对价格不敏感的团队，但个人用户性价比不高。</w:t>
      </w:r>
    </w:p>
    <w:p>
      <w:r>
        <w:t>D 家：逆向接口，便宜但有风险</w:t>
      </w:r>
    </w:p>
    <w:p>
      <w:r>
        <w:t>价格是真的低，但逆向接口有个问题：Claude Code 会读取大量项目文件，通过不可信中间人，理论上对方可以获取你的代码内容。如果做的是商业项目，这个风险不能忽视。另外逆向接口没有 Prompt Caching，看似便宜，算上缓存的话实际不一定划算。</w:t>
      </w:r>
    </w:p>
    <w:p>
      <w:r>
        <w:t>LLM-Link：目前用着最顺手的</w:t>
      </w:r>
    </w:p>
    <w:p>
      <w:r>
        <w:t>地址：https://www.llm-link.top，邀请制注册（https://www.llm-link.top/register?aff=3Us3）。</w:t>
      </w:r>
    </w:p>
    <w:p>
      <w:r>
        <w:t>邀请制这点值得单独说一下：不是随便什么人都能注册，控制了用户规模之后，渠道带宽和稳定性会好很多，这在高峰期体感很明显。</w:t>
      </w:r>
    </w:p>
    <w:p>
      <w:r>
        <w:t>实测数据：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模型真实性</w:t>
            </w:r>
          </w:p>
        </w:tc>
        <w:tc>
          <w:tcPr>
            <w:tcW w:type="dxa" w:w="4320"/>
          </w:tcPr>
          <w:p>
            <w:r>
              <w:t>✅ 验证通过，Opus 4.7 行为符合预期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✅ 正常，无截断</w:t>
            </w:r>
          </w:p>
        </w:tc>
      </w:tr>
      <w:tr>
        <w:tc>
          <w:tcPr>
            <w:tcW w:type="dxa" w:w="4320"/>
          </w:tcPr>
          <w:p>
            <w:r>
              <w:t>计费准确性</w:t>
            </w:r>
          </w:p>
        </w:tc>
        <w:tc>
          <w:tcPr>
            <w:tcW w:type="dxa" w:w="4320"/>
          </w:tcPr>
          <w:p>
            <w:r>
              <w:t>✅ 扣费和 token 用量吻合</w:t>
            </w:r>
          </w:p>
        </w:tc>
      </w:tr>
      <w:tr>
        <w:tc>
          <w:tcPr>
            <w:tcW w:type="dxa" w:w="4320"/>
          </w:tcPr>
          <w:p>
            <w:r>
              <w:t>响应速度</w:t>
            </w:r>
          </w:p>
        </w:tc>
        <w:tc>
          <w:tcPr>
            <w:tcW w:type="dxa" w:w="4320"/>
          </w:tcPr>
          <w:p>
            <w:r>
              <w:t>平均首 token &lt; 1.5s</w:t>
            </w:r>
          </w:p>
        </w:tc>
      </w:tr>
      <w:tr>
        <w:tc>
          <w:tcPr>
            <w:tcW w:type="dxa" w:w="4320"/>
          </w:tcPr>
          <w:p>
            <w:r>
              <w:t>高峰期稳定性</w:t>
            </w:r>
          </w:p>
        </w:tc>
        <w:tc>
          <w:tcPr>
            <w:tcW w:type="dxa" w:w="4320"/>
          </w:tcPr>
          <w:p>
            <w:r>
              <w:t>偶尔慢，无 502</w:t>
            </w:r>
          </w:p>
        </w:tc>
      </w:tr>
    </w:tbl>
    <w:p>
      <w:r>
        <w:t>分组设计（这点是加分项）：</w:t>
      </w:r>
    </w:p>
    <w:p>
      <w:pPr>
        <w:pStyle w:val="ListBullet"/>
      </w:pPr>
      <w:r>
        <w:t>cc（1.6x）：Claude Code 高质量专线，稳定优先</w:t>
      </w:r>
    </w:p>
    <w:p>
      <w:pPr>
        <w:pStyle w:val="ListBullet"/>
      </w:pPr>
      <w:r>
        <w:t>cc-sale（低至 0.8x）：同等模型，性价比版，适合日常开发</w:t>
      </w:r>
    </w:p>
    <w:p>
      <w:pPr>
        <w:pStyle w:val="ListBullet"/>
      </w:pPr>
      <w:r>
        <w:t>codex（0.6x）：Codex CLI 专用 OpenAI 模型</w:t>
      </w:r>
    </w:p>
    <w:p>
      <w:pPr>
        <w:pStyle w:val="ListBullet"/>
      </w:pPr>
      <w:r>
        <w:t>codex-sale（低至 0.4x）：极致低价，批量调用首选</w:t>
      </w:r>
    </w:p>
    <w:p>
      <w:pPr>
        <w:pStyle w:val="ListBullet"/>
      </w:pPr>
      <w:r>
        <w:t>default（1x）：DeepSeek、Mistral、Kimi 等，含免费模型</w:t>
      </w:r>
    </w:p>
    <w:p>
      <w:pPr>
        <w:pStyle w:val="ListBullet"/>
      </w:pPr>
      <w:r>
        <w:t>doubao-seed（1x）：豆包视频生成，高清无水印</w:t>
      </w:r>
    </w:p>
    <w:p>
      <w:r>
        <w:t>费用计算（¥1=$1 额度，cc-sale 分组，claude-opus-4-7）：</w:t>
      </w:r>
    </w:p>
    <w:p>
      <w:r>
        <w:t>重度用户（每天 4 小时 Claude Code）估算一个月约消耗 200M input + 50M output，缓存命中率约 70%：</w:t>
        <w:br/>
        <w:t>- Input：200M × 30% × ¥4/1M + 200M × 70% × ¥0.4/1M = ¥240 + ¥56 =¥296- Output：50M × ¥20/1M =¥1,000- 合计约¥1,300/月；叠加阶梯首充 ¥500 档 +100%，实际支出约¥650/月（以实际到账为准）</w:t>
      </w:r>
    </w:p>
    <w:p>
      <w:r>
        <w:t>对比官方 Max 20x 的 ¥1,450/月（重度用户实际还会超），省了¥800/月以上。</w:t>
      </w:r>
    </w:p>
    <w:p>
      <w:r>
        <w:t>现在有阶梯首充赠送活动，充得越多送得越多（最高充 ¥500 送 100%），可以先小额试试效果再决定要不要长期用。QQ 群：1102925294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文章四：教程型（掘金 / CSDN / GitHub Discussions）</w:t>
      </w:r>
    </w:p>
    <w:p>
      <w:r>
        <w:t>标题：《Claude Code + LLM-Link 接入完整教程（含 Codex CLI 配置）》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这篇写给刚开始用 Claude Code / Codex CLI 的朋友，从注册到跑通，完整记录一遍。</w:t>
      </w:r>
    </w:p>
    <w:p>
      <w:pPr>
        <w:pStyle w:val="Heading3"/>
      </w:pPr>
      <w:r>
        <w:t>前言</w:t>
      </w:r>
    </w:p>
    <w:p>
      <w:r>
        <w:t>Claude Code 是目前体验最好的 AI 编程助手之一，但国内直连官方有两个拦路虎：网络不稳定 + 价格贵。本文用 LLM-Link 中转站解决这两个问题。</w:t>
      </w:r>
    </w:p>
    <w:p>
      <w:r>
        <w:t>LLM-Link 是邀请制注册的平台，控制用户规模来保障服务质量。注册链接：https://www.llm-link.top/register?aff=3Us3（现有阶梯首充赠送活动，充得越多送得越多，最高充 ¥500 送 100%；1:1 汇率，充 ¥1 换 $1 额度）。</w:t>
      </w:r>
    </w:p>
    <w:p>
      <w:pPr>
        <w:pStyle w:val="Heading3"/>
      </w:pPr>
      <w:r>
        <w:t>一、注册与创建令牌</w:t>
      </w:r>
    </w:p>
    <w:p>
      <w:pPr>
        <w:pStyle w:val="ListNumber"/>
      </w:pPr>
      <w:r>
        <w:t>打开邀请链接注册账号，完成验证</w:t>
      </w:r>
    </w:p>
    <w:p>
      <w:pPr>
        <w:pStyle w:val="ListNumber"/>
      </w:pPr>
      <w:r>
        <w:t>登录后进入「控制台」→「令牌管理」→「新建令牌」</w:t>
      </w:r>
    </w:p>
    <w:p>
      <w:pPr>
        <w:pStyle w:val="ListNumber"/>
      </w:pPr>
      <w:r>
        <w:t>分组选择：</w:t>
      </w:r>
    </w:p>
    <w:p>
      <w:pPr>
        <w:pStyle w:val="ListNumber"/>
      </w:pPr>
      <w:r>
        <w:t>用 Claude Code：选cc-sale（低至 0.8x，性价比高）</w:t>
      </w:r>
    </w:p>
    <w:p>
      <w:pPr>
        <w:pStyle w:val="ListNumber"/>
      </w:pPr>
      <w:r>
        <w:t>用 Codex CLI：选codex-sale（低至 0.4x，极致低价）</w:t>
      </w:r>
    </w:p>
    <w:p>
      <w:pPr>
        <w:pStyle w:val="ListNumber"/>
      </w:pPr>
      <w:r>
        <w:t>不确定：先选default（含 DeepSeek 等免费模型）</w:t>
      </w:r>
    </w:p>
    <w:p>
      <w:pPr>
        <w:pStyle w:val="ListNumber"/>
      </w:pPr>
      <w:r>
        <w:t>复制生成的令牌（sk-开头）</w:t>
      </w:r>
    </w:p>
    <w:p>
      <w:pPr>
        <w:ind w:left="720"/>
      </w:pPr>
      <w:r>
        <w:t>提示：可以创建多个令牌，分别绑定不同分组，Claude Code 和 Codex CLI 各用一个。</w:t>
      </w:r>
    </w:p>
    <w:p>
      <w:pPr>
        <w:pStyle w:val="Heading3"/>
      </w:pPr>
      <w:r>
        <w:t>二、Claude Code 配置</w:t>
      </w:r>
    </w:p>
    <w:p>
      <w:r>
        <w:t>配置成功后会正常返回 Claude 的自我介绍。如果报错"模型不存在"，检查令牌分组是否是cc或cc-sale。</w:t>
      </w:r>
    </w:p>
    <w:p>
      <w:pPr>
        <w:pStyle w:val="Heading3"/>
      </w:pPr>
      <w:r>
        <w:t>三、Codex CLI 配置</w:t>
      </w:r>
    </w:p>
    <w:p>
      <w:pPr>
        <w:pStyle w:val="Heading3"/>
      </w:pPr>
      <w:r>
        <w:t>四、价格参考（¥1=$1 额度，含阶梯首充 ¥500 档 +100% 折后实际支出，以实际到账为准）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折前月费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折后实际支出</w:t>
            </w:r>
          </w:p>
        </w:tc>
      </w:tr>
      <w:tr>
        <w:tc>
          <w:tcPr>
            <w:tcW w:type="dxa" w:w="1728"/>
          </w:tcPr>
          <w:p>
            <w:r>
              <w:t>轻度用 Claude Code（每天 &lt; 1h）</w:t>
            </w:r>
          </w:p>
        </w:tc>
        <w:tc>
          <w:tcPr>
            <w:tcW w:type="dxa" w:w="1728"/>
          </w:tcPr>
          <w:p>
            <w:r>
              <w:t>cc-sale</w:t>
            </w:r>
          </w:p>
        </w:tc>
        <w:tc>
          <w:tcPr>
            <w:tcW w:type="dxa" w:w="1728"/>
          </w:tcPr>
          <w:p>
            <w:r>
              <w:t>claude-opus-4-7</w:t>
            </w:r>
          </w:p>
        </w:tc>
        <w:tc>
          <w:tcPr>
            <w:tcW w:type="dxa" w:w="1728"/>
          </w:tcPr>
          <w:p>
            <w:r>
              <w:t>~¥130</w:t>
            </w:r>
          </w:p>
        </w:tc>
        <w:tc>
          <w:tcPr>
            <w:tcW w:type="dxa" w:w="1728"/>
          </w:tcPr>
          <w:p>
            <w:r>
              <w:t>~¥65</w:t>
            </w:r>
          </w:p>
        </w:tc>
      </w:tr>
      <w:tr>
        <w:tc>
          <w:tcPr>
            <w:tcW w:type="dxa" w:w="1728"/>
          </w:tcPr>
          <w:p>
            <w:r>
              <w:t>中度用 Claude Code（每天 2-3h）</w:t>
            </w:r>
          </w:p>
        </w:tc>
        <w:tc>
          <w:tcPr>
            <w:tcW w:type="dxa" w:w="1728"/>
          </w:tcPr>
          <w:p>
            <w:r>
              <w:t>cc-sale</w:t>
            </w:r>
          </w:p>
        </w:tc>
        <w:tc>
          <w:tcPr>
            <w:tcW w:type="dxa" w:w="1728"/>
          </w:tcPr>
          <w:p>
            <w:r>
              <w:t>claude-opus-4-7</w:t>
            </w:r>
          </w:p>
        </w:tc>
        <w:tc>
          <w:tcPr>
            <w:tcW w:type="dxa" w:w="1728"/>
          </w:tcPr>
          <w:p>
            <w:r>
              <w:t>~¥520</w:t>
            </w:r>
          </w:p>
        </w:tc>
        <w:tc>
          <w:tcPr>
            <w:tcW w:type="dxa" w:w="1728"/>
          </w:tcPr>
          <w:p>
            <w:r>
              <w:t>~¥260</w:t>
            </w:r>
          </w:p>
        </w:tc>
      </w:tr>
      <w:tr>
        <w:tc>
          <w:tcPr>
            <w:tcW w:type="dxa" w:w="1728"/>
          </w:tcPr>
          <w:p>
            <w:r>
              <w:t>重度用 Claude Code（全天挂着）</w:t>
            </w:r>
          </w:p>
        </w:tc>
        <w:tc>
          <w:tcPr>
            <w:tcW w:type="dxa" w:w="1728"/>
          </w:tcPr>
          <w:p>
            <w:r>
              <w:t>cc-sale</w:t>
            </w:r>
          </w:p>
        </w:tc>
        <w:tc>
          <w:tcPr>
            <w:tcW w:type="dxa" w:w="1728"/>
          </w:tcPr>
          <w:p>
            <w:r>
              <w:t>claude-opus-4-7</w:t>
            </w:r>
          </w:p>
        </w:tc>
        <w:tc>
          <w:tcPr>
            <w:tcW w:type="dxa" w:w="1728"/>
          </w:tcPr>
          <w:p>
            <w:r>
              <w:t>~¥1,300</w:t>
            </w:r>
          </w:p>
        </w:tc>
        <w:tc>
          <w:tcPr>
            <w:tcW w:type="dxa" w:w="1728"/>
          </w:tcPr>
          <w:p>
            <w:r>
              <w:t>~¥650</w:t>
            </w:r>
          </w:p>
        </w:tc>
      </w:tr>
      <w:tr>
        <w:tc>
          <w:tcPr>
            <w:tcW w:type="dxa" w:w="1728"/>
          </w:tcPr>
          <w:p>
            <w:r>
              <w:t>Codex CLI 代码补全为主</w:t>
            </w:r>
          </w:p>
        </w:tc>
        <w:tc>
          <w:tcPr>
            <w:tcW w:type="dxa" w:w="1728"/>
          </w:tcPr>
          <w:p>
            <w:r>
              <w:t>codex-sale</w:t>
            </w:r>
          </w:p>
        </w:tc>
        <w:tc>
          <w:tcPr>
            <w:tcW w:type="dxa" w:w="1728"/>
          </w:tcPr>
          <w:p>
            <w:r>
              <w:t>gpt-5.1</w:t>
            </w:r>
          </w:p>
        </w:tc>
        <w:tc>
          <w:tcPr>
            <w:tcW w:type="dxa" w:w="1728"/>
          </w:tcPr>
          <w:p>
            <w:r>
              <w:t>~¥65</w:t>
            </w:r>
          </w:p>
        </w:tc>
        <w:tc>
          <w:tcPr>
            <w:tcW w:type="dxa" w:w="1728"/>
          </w:tcPr>
          <w:p>
            <w:r>
              <w:t>~¥33</w:t>
            </w:r>
          </w:p>
        </w:tc>
      </w:tr>
    </w:tbl>
    <w:p>
      <w:r>
        <w:t>阶梯首充赠送活动，¥100 档赠 40% 到账 $140，轻度用户够跑一个多月，感受一下效果再决定。</w:t>
      </w:r>
    </w:p>
    <w:p>
      <w:pPr>
        <w:pStyle w:val="Heading3"/>
      </w:pPr>
      <w:r>
        <w:t>五、常见问题</w:t>
      </w:r>
    </w:p>
    <w:p>
      <w:r>
        <w:t>Q：提示"模型不存在"A：令牌的分组选错了。Claude Code 必须用 cc 或 cc-sale；Codex CLI 必须用 codex 或 codex-sale。</w:t>
      </w:r>
    </w:p>
    <w:p>
      <w:r>
        <w:t>Q：cc 分组和 cc-sale 分组有什么区别A：cc 是高质量专线（2.0x 倍率），响应更稳定；cc-sale 价格更低（低至 0.8x），适合日常开发。追求稳定用 cc，追求性价比用 cc-sale。</w:t>
      </w:r>
    </w:p>
    <w:p>
      <w:r>
        <w:t>Q：Cherry Studio / Cline 能不能用A：可以，用 default 分组。cc/cc-sale 分组只支持 Claude Code 原生使用。</w:t>
      </w:r>
    </w:p>
    <w:p>
      <w:r>
        <w:t>Q：余额不够了怎么充A：控制台里直接充值，¥1=$1，没有额外手续费。建议少量多次充，别一次充太多。</w:t>
      </w:r>
    </w:p>
    <w:p>
      <w:pPr>
        <w:pStyle w:val="Heading3"/>
      </w:pPr>
      <w:r>
        <w:t>六、加群交流</w:t>
      </w:r>
    </w:p>
    <w:p>
      <w:r>
        <w:t>QQ 群：1102925294，发送邀请码验证入群。有配置问题可以在群里问。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文章五：经验分享型（Reddit / V2EX / 即刻）</w:t>
      </w:r>
    </w:p>
    <w:p>
      <w:r>
        <w:t>标题：《用了半年 AI 编程工具，聊聊我现在的工作流》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从去年开始把 AI 工具嵌入日常开发，现在已经是离不开的状态了。聊聊我的工作流，顺便说说省钱的方法。</w:t>
      </w:r>
    </w:p>
    <w:p>
      <w:pPr>
        <w:pStyle w:val="Heading3"/>
      </w:pPr>
      <w:r>
        <w:t>我的工具组合</w:t>
      </w:r>
    </w:p>
    <w:p>
      <w:r>
        <w:t>主力是 Claude Code，跑在终端里，负责大段代码生成、重构、复杂逻辑分析。偶尔用 Codex CLI，处理简单的代码补全和文件批量修改，成本低。通用对话用 default 分组里的 DeepSeek 或 Kimi K2，一些任务不用烧贵模型。</w:t>
      </w:r>
    </w:p>
    <w:p>
      <w:r>
        <w:t>都接的 LLM-Link（https://www.llm-link.top）这个中转站，邀请制的，之前用过几家开放注册的，要么跑路要么质量烂，换到邀请制之后稳很多。</w:t>
      </w:r>
    </w:p>
    <w:p>
      <w:pPr>
        <w:pStyle w:val="Heading3"/>
      </w:pPr>
      <w:r>
        <w:t>为什么是邀请制反而让我更放心</w:t>
      </w:r>
    </w:p>
    <w:p>
      <w:r>
        <w:t>说出来可能有点反直觉——平台不让随便注册，为什么反而是好事？</w:t>
      </w:r>
    </w:p>
    <w:p>
      <w:r>
        <w:t>道理其实简单：开放注册的中转站很容易被批量注册的黄牛/羊毛党打烂，渠道被滥用之后，付费用户体验跟着变差，平台要么限流要么直接跑路。邀请制控制了用户规模，渠道质量才能维持住。</w:t>
      </w:r>
    </w:p>
    <w:p>
      <w:r>
        <w:t>我用下来高峰期（晚上 10 点那种）也没碰到明显的 502，对我来说够用。</w:t>
      </w:r>
    </w:p>
    <w:p>
      <w:pPr>
        <w:pStyle w:val="Heading3"/>
      </w:pPr>
      <w:r>
        <w:t>实际花多少钱</w:t>
      </w:r>
    </w:p>
    <w:p>
      <w:r>
        <w:t>拿我自己举例，中度用户，每天大概用 Claude Code 两三个小时：</w:t>
      </w:r>
    </w:p>
    <w:p>
      <w:pPr>
        <w:pStyle w:val="ListBullet"/>
      </w:pPr>
      <w:r>
        <w:t>之前走官方 Pro 订阅：$20/月，配额不够，经常触限，实际等于白花</w:t>
      </w:r>
    </w:p>
    <w:p>
      <w:pPr>
        <w:pStyle w:val="ListBullet"/>
      </w:pPr>
      <w:r>
        <w:t>换 Max 5x 试过：$100/月，稍微够用，但有时候还是超</w:t>
      </w:r>
    </w:p>
    <w:p>
      <w:pPr>
        <w:pStyle w:val="ListBullet"/>
      </w:pPr>
      <w:r>
        <w:t>现在走 LLM-Link cc-sale 分组（claude-opus-4-7，输入 ¥4/1M，输出 ¥20/1M）：按用量算约 ¥520/月，叠加阶梯首充 ¥500 档 +100% 后实际支出约¥260/月（以实际到账为准）</w:t>
      </w:r>
    </w:p>
    <w:p>
      <w:r>
        <w:t>¥1=$1 的换算，没有隐藏汇率损失。而且现在有阶梯首充赠送活动，充得越多送得越多（最高充 ¥500 送 100%）。</w:t>
      </w:r>
    </w:p>
    <w:p>
      <w:r>
        <w:t>Codex CLI 用 codex-sale 分组（gpt-5.1，输入 ¥0.5/1M，输出 ¥4/1M），代码补全这种高频低 token 的场景，一个月下来三四十块，叠加阶梯首充赠送后还能再低一些（以实际到账为准）。</w:t>
      </w:r>
    </w:p>
    <w:p>
      <w:pPr>
        <w:pStyle w:val="Heading3"/>
      </w:pPr>
      <w:r>
        <w:t>省钱小技巧</w:t>
      </w:r>
    </w:p>
    <w:p>
      <w:pPr>
        <w:pStyle w:val="ListNumber"/>
      </w:pPr>
      <w:r>
        <w:t>项目里放 CLAUDE.md：写清楚技术栈和目录结构，Claude Code 启动就读，不用每次重新扫项目，能省 20-30% 的 token</w:t>
      </w:r>
    </w:p>
    <w:p>
      <w:pPr>
        <w:pStyle w:val="ListNumber"/>
      </w:pPr>
      <w:r>
        <w:t>选对分组：日常开发用 cc-sale，赶 deadline 重要功能用 cc，别全程用最贵的</w:t>
      </w:r>
    </w:p>
    <w:p>
      <w:pPr>
        <w:pStyle w:val="ListNumber"/>
      </w:pPr>
      <w:r>
        <w:t>少量充值：这行业没有任何平台是能保证永续经营的，我一般充 ¥100-200，用完再充</w:t>
      </w:r>
    </w:p>
    <w:p>
      <w:pPr>
        <w:pStyle w:val="ListNumber"/>
      </w:pPr>
      <w:r>
        <w:t>不敏感的代码才走中转：商业核心逻辑、有 API key 的配置文件，我不会让 AI 工具读，这不是针对某家平台，是基本的安全意识</w:t>
      </w:r>
    </w:p>
    <w:p>
      <w:pPr>
        <w:pStyle w:val="Heading3"/>
      </w:pPr>
      <w:r>
        <w:t>邀请链接</w:t>
      </w:r>
    </w:p>
    <w:p>
      <w:r>
        <w:t>有需要的可以用：https://www.llm-link.top/register?aff=3Us3</w:t>
      </w:r>
    </w:p>
    <w:p>
      <w:r>
        <w:t>QQ 群：1102925294，群里有人维护实时服务状态，有问题也可以问。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各文章发布建议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文章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推荐平台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发布形式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关键词</w:t>
            </w:r>
          </w:p>
        </w:tc>
      </w:tr>
      <w:tr>
        <w:tc>
          <w:tcPr>
            <w:tcW w:type="dxa" w:w="2160"/>
          </w:tcPr>
          <w:p>
            <w:r>
              <w:t>文章一（踩坑记录）</w:t>
            </w:r>
          </w:p>
        </w:tc>
        <w:tc>
          <w:tcPr>
            <w:tcW w:type="dxa" w:w="2160"/>
          </w:tcPr>
          <w:p>
            <w:r>
              <w:t>掘金、知乎、CSDN</w:t>
            </w:r>
          </w:p>
        </w:tc>
        <w:tc>
          <w:tcPr>
            <w:tcW w:type="dxa" w:w="2160"/>
          </w:tcPr>
          <w:p>
            <w:r>
              <w:t>个人文章</w:t>
            </w:r>
          </w:p>
        </w:tc>
        <w:tc>
          <w:tcPr>
            <w:tcW w:type="dxa" w:w="2160"/>
          </w:tcPr>
          <w:p>
            <w:r>
              <w:t>Claude Code 中转 踩坑</w:t>
            </w:r>
          </w:p>
        </w:tc>
      </w:tr>
      <w:tr>
        <w:tc>
          <w:tcPr>
            <w:tcW w:type="dxa" w:w="2160"/>
          </w:tcPr>
          <w:p>
            <w:r>
              <w:t>文章二（省钱攻略）</w:t>
            </w:r>
          </w:p>
        </w:tc>
        <w:tc>
          <w:tcPr>
            <w:tcW w:type="dxa" w:w="2160"/>
          </w:tcPr>
          <w:p>
            <w:r>
              <w:t>小红书、即刻、V2EX</w:t>
            </w:r>
          </w:p>
        </w:tc>
        <w:tc>
          <w:tcPr>
            <w:tcW w:type="dxa" w:w="2160"/>
          </w:tcPr>
          <w:p>
            <w:r>
              <w:t>笔记 / 帖子</w:t>
            </w:r>
          </w:p>
        </w:tc>
        <w:tc>
          <w:tcPr>
            <w:tcW w:type="dxa" w:w="2160"/>
          </w:tcPr>
          <w:p>
            <w:r>
              <w:t>Claude Code 省钱 API</w:t>
            </w:r>
          </w:p>
        </w:tc>
      </w:tr>
      <w:tr>
        <w:tc>
          <w:tcPr>
            <w:tcW w:type="dxa" w:w="2160"/>
          </w:tcPr>
          <w:p>
            <w:r>
              <w:t>文章三（横评对比）</w:t>
            </w:r>
          </w:p>
        </w:tc>
        <w:tc>
          <w:tcPr>
            <w:tcW w:type="dxa" w:w="2160"/>
          </w:tcPr>
          <w:p>
            <w:r>
              <w:t>知乎专栏、掘金专栏</w:t>
            </w:r>
          </w:p>
        </w:tc>
        <w:tc>
          <w:tcPr>
            <w:tcW w:type="dxa" w:w="2160"/>
          </w:tcPr>
          <w:p>
            <w:r>
              <w:t>长文专栏</w:t>
            </w:r>
          </w:p>
        </w:tc>
        <w:tc>
          <w:tcPr>
            <w:tcW w:type="dxa" w:w="2160"/>
          </w:tcPr>
          <w:p>
            <w:r>
              <w:t>Claude Code 中转站 对比</w:t>
            </w:r>
          </w:p>
        </w:tc>
      </w:tr>
      <w:tr>
        <w:tc>
          <w:tcPr>
            <w:tcW w:type="dxa" w:w="2160"/>
          </w:tcPr>
          <w:p>
            <w:r>
              <w:t>文章四（接入教程）</w:t>
            </w:r>
          </w:p>
        </w:tc>
        <w:tc>
          <w:tcPr>
            <w:tcW w:type="dxa" w:w="2160"/>
          </w:tcPr>
          <w:p>
            <w:r>
              <w:t>掘金、CSDN、GitHub Discussions</w:t>
            </w:r>
          </w:p>
        </w:tc>
        <w:tc>
          <w:tcPr>
            <w:tcW w:type="dxa" w:w="2160"/>
          </w:tcPr>
          <w:p>
            <w:r>
              <w:t>教程文章</w:t>
            </w:r>
          </w:p>
        </w:tc>
        <w:tc>
          <w:tcPr>
            <w:tcW w:type="dxa" w:w="2160"/>
          </w:tcPr>
          <w:p>
            <w:r>
              <w:t>Claude Code 配置 教程</w:t>
            </w:r>
          </w:p>
        </w:tc>
      </w:tr>
      <w:tr>
        <w:tc>
          <w:tcPr>
            <w:tcW w:type="dxa" w:w="2160"/>
          </w:tcPr>
          <w:p>
            <w:r>
              <w:t>文章五（工作流分享）</w:t>
            </w:r>
          </w:p>
        </w:tc>
        <w:tc>
          <w:tcPr>
            <w:tcW w:type="dxa" w:w="2160"/>
          </w:tcPr>
          <w:p>
            <w:r>
              <w:t>Reddit、V2EX、即刻</w:t>
            </w:r>
          </w:p>
        </w:tc>
        <w:tc>
          <w:tcPr>
            <w:tcW w:type="dxa" w:w="2160"/>
          </w:tcPr>
          <w:p>
            <w:r>
              <w:t>讨论帖</w:t>
            </w:r>
          </w:p>
        </w:tc>
        <w:tc>
          <w:tcPr>
            <w:tcW w:type="dxa" w:w="2160"/>
          </w:tcPr>
          <w:p>
            <w:r>
              <w:t>AI 编程 工作流</w:t>
            </w:r>
          </w:p>
        </w:tc>
      </w:tr>
    </w:tbl>
    <w:p>
      <w:pPr>
        <w:pStyle w:val="Heading2"/>
      </w:pPr>
      <w:r>
        <w:t>写作原则说明</w:t>
      </w:r>
    </w:p>
    <w:p>
      <w:pPr>
        <w:pStyle w:val="ListNumber"/>
      </w:pPr>
      <w:r>
        <w:t>以第一人称经验为主：避免"平台介绍"口吻，用"我用了发现"代替"该平台提供"</w:t>
      </w:r>
    </w:p>
    <w:p>
      <w:pPr>
        <w:pStyle w:val="ListNumber"/>
      </w:pPr>
      <w:r>
        <w:t>加入负面信息：踩坑记录、建议小额充值、安全意识——有负面信息才显得真实</w:t>
      </w:r>
    </w:p>
    <w:p>
      <w:pPr>
        <w:pStyle w:val="ListNumber"/>
      </w:pPr>
      <w:r>
        <w:t>邀请链接放末尾：自然带出，不作为文章主旨</w:t>
      </w:r>
    </w:p>
    <w:p>
      <w:pPr>
        <w:pStyle w:val="ListNumber"/>
      </w:pPr>
      <w:r>
        <w:t>阶梯首充赠送活动：以"充得越多送得越多、最高充 ¥500 送 100%"的角度呈现，配套折算算例表，避免"打折"等绝对化用语</w:t>
      </w:r>
    </w:p>
    <w:p>
      <w:pPr>
        <w:pStyle w:val="ListNumber"/>
      </w:pPr>
      <w:r>
        <w:t>邀请制保障质量：作为差异化卖点单独解释逻辑，而不是直接说"我们平台很好"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