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LLM-Link 社交媒体话术库</w:t>
      </w:r>
    </w:p>
    <w:p>
      <w:pPr>
        <w:ind w:left="720"/>
      </w:pPr>
      <w:r>
        <w:t>适用场景：评论区回复、社区帖子、即刻/小红书/V2EX 短贴、Discord/QQ 群、Reddit 评论等。</w:t>
        <w:br/>
        <w:t>邀请链接：https://www.llm-link.top/register?aff=3Us3 | QQ 群：1102925294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一、评论区回复型（针对"Claude Code 好贵"/"API 怎么搞"等话题）</w:t>
      </w:r>
    </w:p>
    <w:p>
      <w:r>
        <w:t>[1] 轻回复 · 引导咨询</w:t>
      </w:r>
    </w:p>
    <w:p>
      <w:pPr>
        <w:ind w:left="720"/>
      </w:pPr>
      <w:r>
        <w:t>国内用 Claude Code 的话，可以考虑 API 中转，我现在用 LLM-Link，邀请制的，claude-opus-4-7 输入才 ¥4/1M，比官方便宜很多，需要的话可以私我拿邀请链接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[2] 价格对比型 · 直击痛点</w:t>
      </w:r>
    </w:p>
    <w:p>
      <w:pPr>
        <w:ind w:left="720"/>
      </w:pPr>
      <w:r>
        <w:t>Claude Max 20x 订阅 $200/月，折算下来快 ¥1,500 了，重度用还不够用。</w:t>
        <w:br/>
        <w:t>我换了 API 中转之后，同等用量每月折算约 ¥370 左右（含阶梯首充 ¥100 档 40% 赠送），差了快 4 倍。</w:t>
        <w:br/>
        <w:t>平台叫 LLM-Link，邀请制注册：https://www.llm-link.top/register?aff=3Us3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[3] 防踩坑型 · 建立信任</w:t>
      </w:r>
    </w:p>
    <w:p>
      <w:pPr>
        <w:ind w:left="720"/>
      </w:pPr>
      <w:r>
        <w:t>用中转站最怕两件事：模型掺水 + 跑路。</w:t>
        <w:br/>
        <w:t>我试过几家，LLM-Link 目前最稳——cc 分组的 Claude 是真实的，Streaming 没问题，邀请制控制用户规模，高峰期也扛得住。</w:t>
        <w:br/>
        <w:t>有兴趣可以用这个链接注册试试：https://www.llm-link.top/register?aff=3Us3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二、主动发帖型（适合 V2EX / 即刻 / NodeSeek）</w:t>
      </w:r>
    </w:p>
    <w:p>
      <w:r>
        <w:t>[4] 省钱晒单型</w:t>
      </w:r>
    </w:p>
    <w:p>
      <w:pPr>
        <w:ind w:left="720"/>
      </w:pPr>
      <w:r>
        <w:t>上个月 Claude Code 账单出来了，cc-sale 分组 + 阶梯首充（¥200 档 +60%），折算实际花了约 ¥320，对比之前订阅 Max 20x 的 ¥1,450，省了 ¥1,130。用的是 LLM-Link（邀请制），claude-opus-4-7 输入 ¥4/1M，输出 ¥20/1M，缓存命中后还能更低。邀请链接：https://www.llm-link.top/register?aff=3Us3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[5] 工具推荐型</w:t>
      </w:r>
    </w:p>
    <w:p>
      <w:pPr>
        <w:ind w:left="720"/>
      </w:pPr>
      <w:r>
        <w:t>推荐一个 Claude Code 国内用的中转站：LLM-Link邀请制注册，不是随便谁都能进，渠道稳定性有保障claude-opus-4-7：输入 ¥4/1M，输出 ¥20/1M（cc-sale 分组）现在阶梯首充赠送，最高充 ¥500 送 100%（到账 $1000 额度，每用户限首充一次）Codex CLI 也支持，gpt-5.1 输入才 ¥0.5/1M需要邀请的来找我，或者直接用链接：https://www.llm-link.top/register?aff=3Us3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[6] 踩坑警示型</w:t>
      </w:r>
    </w:p>
    <w:p>
      <w:pPr>
        <w:ind w:left="720"/>
      </w:pPr>
      <w:r>
        <w:t>提醒一下用 Claude Code 中转站的朋友：① 倍率低得离谱的（0.2x Opus）基本是国产模型冒充，别被骗</w:t>
        <w:br/>
        <w:t>② Streaming 有 bug 的别用，Claude Code 严重依赖流式输出</w:t>
        <w:br/>
        <w:t>③ 充太多容易跑路血亏，建议每次充 ¥100-200我现在稳定在用 LLM-Link，邀请制，目前没碰到上面这些问题。邀请链接：https://www.llm-link.top/register?aff=3Us3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三、小红书 / 即刻风格（短平快，带 emoji 可自行加）</w:t>
      </w:r>
    </w:p>
    <w:p>
      <w:r>
        <w:t>[7] 种草笔记型</w:t>
      </w:r>
    </w:p>
    <w:p>
      <w:pPr>
        <w:ind w:left="720"/>
      </w:pPr>
      <w:r>
        <w:t>Claude Code 每月花多少？官方 Max：¥1,500/月起步，重度用不够</w:t>
        <w:br/>
        <w:t>换 LLM-Link 之后：折算约 ¥370/月（中度用户，含阶梯首充 ¥100 档 40% 赠送，以实际到账为准）关键是模型是真的，不是拿国产模型糊弄人那种</w:t>
        <w:br/>
        <w:t>邀请制注册，需要的私我</w:t>
        <w:br/>
        <w:t>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[8] 活动预告型</w:t>
      </w:r>
    </w:p>
    <w:p>
      <w:pPr>
        <w:ind w:left="720"/>
      </w:pPr>
      <w:r>
        <w:t>Claude Code 用户注意：LLM-Link 现在阶梯首充赠送，最高充 ¥500 送 100%（到账 $1000）折算约等于 ¥0.5/$1 调用成本（以实际到账为准）</w:t>
        <w:br/>
        <w:t>claude-opus-4-7 折后输入约 ¥2/1M（¥500 档），输出约 ¥10/1M</w:t>
        <w:br/>
        <w:t>比官方便宜一个数量级邀请制，需要链接的扣我</w:t>
        <w:br/>
        <w:t>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[9] 对比数字型</w:t>
      </w:r>
    </w:p>
    <w:p>
      <w:pPr>
        <w:ind w:left="720"/>
      </w:pPr>
      <w:r>
        <w:t>同样的 Claude Code 使用量：官方订阅：¥1,450/月</w:t>
        <w:br/>
        <w:t>LLM-Link cc-sale：折算约 ¥370/月（含阶梯首充 ¥100 档 +40%，以实际到账为准）省的钱都够再订一年了邀请链接：https://www.llm-link.top/register?aff=3Us3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四、Reddit / 英文社区评论型</w:t>
      </w:r>
    </w:p>
    <w:p>
      <w:r>
        <w:t>[10] English · Quick Reply</w:t>
      </w:r>
    </w:p>
    <w:p>
      <w:pPr>
        <w:ind w:left="720"/>
      </w:pPr>
      <w:r>
        <w:t>For Claude Code users in China (or anyone tired of billing issues): I've been using LLM-Link as an API relay — invite-only, claude-opus-4-7 at $4/1M input, $20/1M output. Currently running a tiered first-deposit bonus (20% at ¥50, 40% at ¥100, 60% at ¥200, 100% at ¥500). Streaming works correctly, no model substitution issues I've found. Invite link: 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[11] English · Comparison</w:t>
      </w:r>
    </w:p>
    <w:p>
      <w:pPr>
        <w:ind w:left="720"/>
      </w:pPr>
      <w:r>
        <w:t>Claude Max 20x costs $200/mo. With LLM-Link relay + their tiered first-deposit bonus (up to 100% at the ¥500 tier), I'm paying roughly $50/mo for the same usage (claude-opus-4-7, cc-sale tier). Invite-only registration keeps the service quality up. Ref: 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五、QQ 群 / Discord 群内话术</w:t>
      </w:r>
    </w:p>
    <w:p>
      <w:r>
        <w:t>[12] 入群打招呼型</w:t>
      </w:r>
    </w:p>
    <w:p>
      <w:pPr>
        <w:ind w:left="720"/>
      </w:pPr>
      <w:r>
        <w:t>大家好，用 Claude Code 的朋友可以看一下 LLM-Link 这个中转站，邀请制的，模型是真实的，现在阶梯首充赠送（最高充 ¥500 送 100%），claude-opus-4-7 折后输入约 ¥2/1M（¥500 档）。需要邀请链接的话：https://www.llm-link.top/register?aff=3Us3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[13] 问题回答型（针对"哪家中转站靠谱"的提问）</w:t>
      </w:r>
    </w:p>
    <w:p>
      <w:pPr>
        <w:ind w:left="720"/>
      </w:pPr>
      <w:r>
        <w:t>我用 LLM-Link 半年了，讲几个重点：</w:t>
        <w:br/>
        <w:t>1. 邀请制，用户规模控制，高峰期稳定</w:t>
        <w:br/>
        <w:t>2. cc-sale 分组 claude-opus-4-7 输入 ¥4/1M，阶梯首充 ¥500 档 +100% 折后约 ¥2/1M</w:t>
        <w:br/>
        <w:t>3. 模型真实，Streaming 正常，计费准确</w:t>
        <w:br/>
        <w:t>4. 别一次充太多，这行业都一样，¥100-200 够用一段时间了邀请链接：https://www.llm-link.top/register?aff=3Us3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[14] Codex CLI 专项推荐</w:t>
      </w:r>
    </w:p>
    <w:p>
      <w:pPr>
        <w:ind w:left="720"/>
      </w:pPr>
      <w:r>
        <w:t>用 Codex CLI 的朋友有福了，LLM-Link codex-sale 分组，gpt-5.1 输入 ¥0.5/1M，输出 ¥4/1M，叠加阶梯首充赠送后还能再降，代码补全这种高频场景一个月二三十块搞定。邀请链接：https://www.llm-link.top/register?aff=3Us3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[15] 安全意识 + 推荐型</w:t>
      </w:r>
    </w:p>
    <w:p>
      <w:pPr>
        <w:ind w:left="720"/>
      </w:pPr>
      <w:r>
        <w:t>用 AI 工具做商业项目的朋友，提一个安全建议：走中转的话选有信誉的平台，逆向接口那种理论上可以获取你的代码内容，别图便宜。我用 LLM-Link，官方 API 转发，邀请制，没有这个风险。现在阶梯首充赠送（最高送 100%），性价比也不差。https://www.llm-link.top/register?aff=3Us3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六、B站 / 视频评论区型（针对 Claude Code 教程视频下）</w:t>
      </w:r>
    </w:p>
    <w:p>
      <w:r>
        <w:t>[16] 视频评论 · 补充信息型</w:t>
      </w:r>
    </w:p>
    <w:p>
      <w:pPr>
        <w:ind w:left="720"/>
      </w:pPr>
      <w:r>
        <w:t>up主说的直连官方那个方案网络太不稳定了，国内用的话可以试试 LLM-Link，邀请制的中转站，cc-sale 分组 claude-opus-4-7 输入 ¥4/1M，阶梯首充 ¥500 档 +100% 折后约 ¥2/1M，Streaming 没问题，配置方式一模一样就换个 baseUrl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[17] 视频评论 · 经验补充型</w:t>
      </w:r>
    </w:p>
    <w:p>
      <w:pPr>
        <w:ind w:left="720"/>
      </w:pPr>
      <w:r>
        <w:t>补充一个：配置ANTHROPIC_BASE_URL记得不要在末尾加斜杠，会报 ECONNREFUSED。另外用 LLM-Link 的 cc-sale 分组，比视频里说的直连要省不少，有邀请链接的话 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七、知乎回答型（针对"Claude Code 怎么在国内用""中转站哪家靠谱"等问题）</w:t>
      </w:r>
    </w:p>
    <w:p>
      <w:r>
        <w:t>[18] 知乎长回答型 · 核心段落</w:t>
      </w:r>
    </w:p>
    <w:p>
      <w:pPr>
        <w:ind w:left="720"/>
      </w:pPr>
      <w:r>
        <w:t>国内用 Claude Code 有几个绕不开的问题：网络不稳定、Visa 卡支付、配额不够用。中转站能一次性解决这三个。但中转站坑也多：模型掺水的（拿国产模型冒充 Opus）、Streaming 有 bug 的、直接跑路的，我都遇到过。我现在稳定用 LLM-Link，几个关键点：</w:t>
        <w:br/>
        <w:t>-邀请制注册，控制用户规模，高峰期不会被打烂</w:t>
        <w:br/>
        <w:t>-模型真实，cc-sale 分组 claude-opus-4-7，行为和官方一致</w:t>
        <w:br/>
        <w:t>-价格：输入 ¥4/1M，输出 ¥20/1M；阶梯首充 ¥500 档 +100% 折后约 ¥2 和 ¥10（以实际到账为准）</w:t>
        <w:br/>
        <w:t>- 支付宝充值，¥1=$1，没有汇率坑邀请链接：https://www.llm-link.top/register?aff=3Us3，新人首充阶梯赠送（推荐 ¥100 档到账 $140），先小额试用再决定。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[19] 知乎简短回答型</w:t>
      </w:r>
    </w:p>
    <w:p>
      <w:pPr>
        <w:ind w:left="720"/>
      </w:pPr>
      <w:r>
        <w:t>用 LLM-Link，邀请制的，模型不掺水，cc-sale 分组 claude-opus-4-7 现在折后 ¥2/1M 输入，支持 Prompt Caching，稳定用了好几个月没出过问题。链接：https://www.llm-link.top/register?aff=3Us3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八、GitHub / SegmentFault Issues 型（技术问题回复中自然带出）</w:t>
      </w:r>
    </w:p>
    <w:p>
      <w:r>
        <w:t>[20] 技术帖回复 · 解决问题顺带推荐</w:t>
      </w:r>
    </w:p>
    <w:p>
      <w:pPr>
        <w:ind w:left="720"/>
      </w:pPr>
      <w:r>
        <w:t>你报401 Unauthorized大概率是 apiKey 没配对，或者分组选错了。Claude Code 必须用cc或cc-sale分组，不能用default分组的 key。我用的是 LLM-Link（https://www.llm-link.top），配置方式：bash</w:t>
        <w:br/>
        <w:t>claude config set apiKey sk-你的cc-sale令牌</w:t>
        <w:br/>
        <w:t>claude config set baseUrl https://www.llm-link.top/v1邀请制平台，model 是真实 Claude，Streaming 正常，价格也比官方便宜很多。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[21] GitHub README 友情链接型（适合放在开源工具的 README 里）</w:t>
      </w:r>
    </w:p>
    <w:p>
      <w:pPr>
        <w:ind w:left="720"/>
      </w:pPr>
      <w:r>
        <w:t>国内用户推荐：可使用LLM-Link作为 API 中转，支持 Claude Code / Codex CLI，邀请制注册，claude-opus-4-7 输入 ¥4/1M，现有阶梯首充赠送（最高充 ¥500 送 100%）。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九、即刻 / 微博 / 朋友圈 超短动态型</w:t>
      </w:r>
    </w:p>
    <w:p>
      <w:r>
        <w:t>[22] 晒账单式</w:t>
      </w:r>
    </w:p>
    <w:p>
      <w:pPr>
        <w:ind w:left="720"/>
      </w:pPr>
      <w:r>
        <w:t>本月 Claude Code 账单折算：约 ¥375（含阶梯首充赠送，以实际到账为准）</w:t>
        <w:br/>
        <w:t>上上个月官方 Max 订阅：¥1,450</w:t>
        <w:br/>
        <w:t>差额：约 ¥1,075换了 LLM-Link 中转（邀请制，cc-sale 分组），阶梯首充 ¥500 档 +100% 折后约半价，省出来的钱够订三个月了</w:t>
        <w:br/>
        <w:t>→ 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[23] 疑问引导式</w:t>
      </w:r>
    </w:p>
    <w:p>
      <w:pPr>
        <w:ind w:left="720"/>
      </w:pPr>
      <w:r>
        <w:t>Claude Code 重度用户，每月 API 费用多少？官方 Max 20x：¥1,450 起</w:t>
        <w:br/>
        <w:t>LLM-Link cc-sale + 阶梯首充 ¥500 档：折算约 ¥725（以实际到账为准）差这么多的原因是官方没有 prompt caching 加成，中转有</w:t>
        <w:br/>
        <w:t>邀请码找我要，或直接 → 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[24] 纯口碑式</w:t>
      </w:r>
    </w:p>
    <w:p>
      <w:pPr>
        <w:ind w:left="720"/>
      </w:pPr>
      <w:r>
        <w:t>中转站用了这么多家，第一次觉得"邀请制"是个优点而不是门槛开放注册的总被薅羊毛打烂，邀请制控制了用户质量，渠道稳定性反而更好LLM-Link 用了半年，高峰期没出过 502，模型没掺水，就这两点已经比大多数同类强了</w:t>
        <w:br/>
        <w:t>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十、AIDA 结构型（适合独立博客 / 公众号段落嵌入）</w:t>
      </w:r>
    </w:p>
    <w:p>
      <w:r>
        <w:t>[25] 完整 AIDA 结构广告段</w:t>
      </w:r>
    </w:p>
    <w:p>
      <w:pPr>
        <w:ind w:left="720"/>
      </w:pPr>
      <w:r>
        <w:t>还在为 Claude Code 账单发愁？官方 Max 20x 订阅 $200/月，折合人民币接近 ¥1,500，重度用户还不够用，月底账单经常破 ¥2,000。LLM-Link 是一家邀请制 API 中转站，专门为 Claude Code / Codex CLI 优化，claude-opus-4-7 输入价格¥4/1M，支持 Prompt Caching，按实际用量计费。中度用户实测每月折算约¥370 左右（含阶梯首充 ¥100 档 +40% 赠送，以实际到账为准），比订阅省 75%。现在通过邀请链接注册，首充按档赠送（推荐 ¥100 档到账 $140）：https://www.llm-link.top/register?aff=3Us3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[26] 倒叙痛点式（适合公众号开头）</w:t>
      </w:r>
    </w:p>
    <w:p>
      <w:pPr>
        <w:ind w:left="720"/>
      </w:pPr>
      <w:r>
        <w:t>上个月有个朋友问我，为什么我用 Claude Code 每月才花两三百，他要花一千多。我就发给他一个链接。区别在于：他走官方订阅，我走 API 中转。</w:t>
        <w:br/>
        <w:t>平台叫 LLM-Link，邀请制，claude-opus-4-7 按量计费，加上阶梯首充赠送活动，实际比官方便宜 4-5 倍。链接在这里：https://www.llm-link.top/register?aff=3Us3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十一、竞品对比拦截型（针对提到竞品的帖子下评论）</w:t>
      </w:r>
    </w:p>
    <w:p>
      <w:r>
        <w:t>[27] 竞品话题下自然对比</w:t>
      </w:r>
    </w:p>
    <w:p>
      <w:pPr>
        <w:ind w:left="720"/>
      </w:pPr>
      <w:r>
        <w:t>逆向接口那个确实便宜，但有个隐患——Claude Code 会读大量本地文件，逆向中间人理论上可以拿到你的代码内容，做商业项目的话这个风险得掂量一下，另外逆向没有 Prompt Caching，看似便宜实际算下来不一定划算。官方 API 转发的话我用 LLM-Link，邀请制，cc-sale 分组 ¥4/1M 输入，阶梯首充 ¥500 档 +100% 折后约 ¥2/1M，目前稳定没跑路风险的迹象。</w:t>
        <w:br/>
        <w:t>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[28] 回应"充太多怕跑路"顾虑</w:t>
      </w:r>
    </w:p>
    <w:p>
      <w:pPr>
        <w:ind w:left="720"/>
      </w:pPr>
      <w:r>
        <w:t>跑路担忧很正常，这行业确实有先例。但 LLM-Link 是邀请制的，用户规模可控，运营成本和风险都比开放注册平台低很多，跑路动机相对小。不过我也建议别一次充太多，充 ¥100-200 够用一段时间了，阶梯首充 ¥100 档 +40% 到账 $140，试用成本很低。</w:t>
        <w:br/>
        <w:t>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十二、场景代入型（给特定职业人群）</w:t>
      </w:r>
    </w:p>
    <w:p>
      <w:r>
        <w:t>[29] 独立开发者 / 接外包人群</w:t>
      </w:r>
    </w:p>
    <w:p>
      <w:pPr>
        <w:ind w:left="720"/>
      </w:pPr>
      <w:r>
        <w:t>接外包用 Claude Code 辅助开发，成本算下来 LLM-Link cc-sale 分组 claude-opus-4-7 折后 ¥2/1M 输入，一个中等项目用个 20M tokens 也就 ¥40，相比节省的开发时间完全可以忽略。邀请制的，需要链接的私我或直接：https://www.llm-link.top/register?aff=3Us3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[30] 团队 / 公司内部推荐</w:t>
      </w:r>
    </w:p>
    <w:p>
      <w:pPr>
        <w:ind w:left="720"/>
      </w:pPr>
      <w:r>
        <w:t>团队用 Claude Code 的话，LLM-Link 支持多令牌管理，每个人用自己的 key，按用量各自计费，比买订阅账号共享干净多了。cc-sale 分组 ¥4/1M 输入，阶梯首充 ¥100 档 +40%，5 人团队每人充 ¥100，到账 $700 额度够用不少。邀请制，统一用一个邀请链接帮团队成员注册就行：https://www.llm-link.top/register?aff=3Us3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使用建议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推荐话术</w:t>
            </w:r>
          </w:p>
        </w:tc>
      </w:tr>
      <w:tr>
        <w:tc>
          <w:tcPr>
            <w:tcW w:type="dxa" w:w="4320"/>
          </w:tcPr>
          <w:p>
            <w:r>
              <w:t>看到有人抱怨 Claude 贵</w:t>
            </w:r>
          </w:p>
        </w:tc>
        <w:tc>
          <w:tcPr>
            <w:tcW w:type="dxa" w:w="4320"/>
          </w:tcPr>
          <w:p>
            <w:r>
              <w:t>#1、#2、#9、#23</w:t>
            </w:r>
          </w:p>
        </w:tc>
      </w:tr>
      <w:tr>
        <w:tc>
          <w:tcPr>
            <w:tcW w:type="dxa" w:w="4320"/>
          </w:tcPr>
          <w:p>
            <w:r>
              <w:t>看到有人问中转站推荐</w:t>
            </w:r>
          </w:p>
        </w:tc>
        <w:tc>
          <w:tcPr>
            <w:tcW w:type="dxa" w:w="4320"/>
          </w:tcPr>
          <w:p>
            <w:r>
              <w:t>#3、#13、#18、#19</w:t>
            </w:r>
          </w:p>
        </w:tc>
      </w:tr>
      <w:tr>
        <w:tc>
          <w:tcPr>
            <w:tcW w:type="dxa" w:w="4320"/>
          </w:tcPr>
          <w:p>
            <w:r>
              <w:t>主动在技术社区发帖</w:t>
            </w:r>
          </w:p>
        </w:tc>
        <w:tc>
          <w:tcPr>
            <w:tcW w:type="dxa" w:w="4320"/>
          </w:tcPr>
          <w:p>
            <w:r>
              <w:t>#4、#5、#6、#25、#26</w:t>
            </w:r>
          </w:p>
        </w:tc>
      </w:tr>
      <w:tr>
        <w:tc>
          <w:tcPr>
            <w:tcW w:type="dxa" w:w="4320"/>
          </w:tcPr>
          <w:p>
            <w:r>
              <w:t>小红书/即刻种草</w:t>
            </w:r>
          </w:p>
        </w:tc>
        <w:tc>
          <w:tcPr>
            <w:tcW w:type="dxa" w:w="4320"/>
          </w:tcPr>
          <w:p>
            <w:r>
              <w:t>#7、#8、#9、#22、#24</w:t>
            </w:r>
          </w:p>
        </w:tc>
      </w:tr>
      <w:tr>
        <w:tc>
          <w:tcPr>
            <w:tcW w:type="dxa" w:w="4320"/>
          </w:tcPr>
          <w:p>
            <w:r>
              <w:t>英文社区 Reddit</w:t>
            </w:r>
          </w:p>
        </w:tc>
        <w:tc>
          <w:tcPr>
            <w:tcW w:type="dxa" w:w="4320"/>
          </w:tcPr>
          <w:p>
            <w:r>
              <w:t>#10、#11</w:t>
            </w:r>
          </w:p>
        </w:tc>
      </w:tr>
      <w:tr>
        <w:tc>
          <w:tcPr>
            <w:tcW w:type="dxa" w:w="4320"/>
          </w:tcPr>
          <w:p>
            <w:r>
              <w:t>QQ/Discord 群内</w:t>
            </w:r>
          </w:p>
        </w:tc>
        <w:tc>
          <w:tcPr>
            <w:tcW w:type="dxa" w:w="4320"/>
          </w:tcPr>
          <w:p>
            <w:r>
              <w:t>#12、#13、#14</w:t>
            </w:r>
          </w:p>
        </w:tc>
      </w:tr>
      <w:tr>
        <w:tc>
          <w:tcPr>
            <w:tcW w:type="dxa" w:w="4320"/>
          </w:tcPr>
          <w:p>
            <w:r>
              <w:t>B站视频评论区</w:t>
            </w:r>
          </w:p>
        </w:tc>
        <w:tc>
          <w:tcPr>
            <w:tcW w:type="dxa" w:w="4320"/>
          </w:tcPr>
          <w:p>
            <w:r>
              <w:t>#16、#17</w:t>
            </w:r>
          </w:p>
        </w:tc>
      </w:tr>
      <w:tr>
        <w:tc>
          <w:tcPr>
            <w:tcW w:type="dxa" w:w="4320"/>
          </w:tcPr>
          <w:p>
            <w:r>
              <w:t>知乎问答</w:t>
            </w:r>
          </w:p>
        </w:tc>
        <w:tc>
          <w:tcPr>
            <w:tcW w:type="dxa" w:w="4320"/>
          </w:tcPr>
          <w:p>
            <w:r>
              <w:t>#18、#19</w:t>
            </w:r>
          </w:p>
        </w:tc>
      </w:tr>
      <w:tr>
        <w:tc>
          <w:tcPr>
            <w:tcW w:type="dxa" w:w="4320"/>
          </w:tcPr>
          <w:p>
            <w:r>
              <w:t>GitHub / SegmentFault 技术帖</w:t>
            </w:r>
          </w:p>
        </w:tc>
        <w:tc>
          <w:tcPr>
            <w:tcW w:type="dxa" w:w="4320"/>
          </w:tcPr>
          <w:p>
            <w:r>
              <w:t>#20、#21</w:t>
            </w:r>
          </w:p>
        </w:tc>
      </w:tr>
      <w:tr>
        <w:tc>
          <w:tcPr>
            <w:tcW w:type="dxa" w:w="4320"/>
          </w:tcPr>
          <w:p>
            <w:r>
              <w:t>即刻 / 微博 超短动态</w:t>
            </w:r>
          </w:p>
        </w:tc>
        <w:tc>
          <w:tcPr>
            <w:tcW w:type="dxa" w:w="4320"/>
          </w:tcPr>
          <w:p>
            <w:r>
              <w:t>#22、#23、#24</w:t>
            </w:r>
          </w:p>
        </w:tc>
      </w:tr>
      <w:tr>
        <w:tc>
          <w:tcPr>
            <w:tcW w:type="dxa" w:w="4320"/>
          </w:tcPr>
          <w:p>
            <w:r>
              <w:t>公众号 / 博客文章嵌入</w:t>
            </w:r>
          </w:p>
        </w:tc>
        <w:tc>
          <w:tcPr>
            <w:tcW w:type="dxa" w:w="4320"/>
          </w:tcPr>
          <w:p>
            <w:r>
              <w:t>#25、#26</w:t>
            </w:r>
          </w:p>
        </w:tc>
      </w:tr>
      <w:tr>
        <w:tc>
          <w:tcPr>
            <w:tcW w:type="dxa" w:w="4320"/>
          </w:tcPr>
          <w:p>
            <w:r>
              <w:t>竞品话题下拦截</w:t>
            </w:r>
          </w:p>
        </w:tc>
        <w:tc>
          <w:tcPr>
            <w:tcW w:type="dxa" w:w="4320"/>
          </w:tcPr>
          <w:p>
            <w:r>
              <w:t>#27、#28</w:t>
            </w:r>
          </w:p>
        </w:tc>
      </w:tr>
      <w:tr>
        <w:tc>
          <w:tcPr>
            <w:tcW w:type="dxa" w:w="4320"/>
          </w:tcPr>
          <w:p>
            <w:r>
              <w:t>独立开发者 / 接外包</w:t>
            </w:r>
          </w:p>
        </w:tc>
        <w:tc>
          <w:tcPr>
            <w:tcW w:type="dxa" w:w="4320"/>
          </w:tcPr>
          <w:p>
            <w:r>
              <w:t>#29</w:t>
            </w:r>
          </w:p>
        </w:tc>
      </w:tr>
      <w:tr>
        <w:tc>
          <w:tcPr>
            <w:tcW w:type="dxa" w:w="4320"/>
          </w:tcPr>
          <w:p>
            <w:r>
              <w:t>团队 / 公司场景</w:t>
            </w:r>
          </w:p>
        </w:tc>
        <w:tc>
          <w:tcPr>
            <w:tcW w:type="dxa" w:w="4320"/>
          </w:tcPr>
          <w:p>
            <w:r>
              <w:t>#30</w:t>
            </w:r>
          </w:p>
        </w:tc>
      </w:tr>
      <w:tr>
        <w:tc>
          <w:tcPr>
            <w:tcW w:type="dxa" w:w="4320"/>
          </w:tcPr>
          <w:p>
            <w:r>
              <w:t>商业安全话题下</w:t>
            </w:r>
          </w:p>
        </w:tc>
        <w:tc>
          <w:tcPr>
            <w:tcW w:type="dxa" w:w="4320"/>
          </w:tcPr>
          <w:p>
            <w:r>
              <w:t>#15、#27</w:t>
            </w:r>
          </w:p>
        </w:tc>
      </w:tr>
      <w:tr>
        <w:tc>
          <w:tcPr>
            <w:tcW w:type="dxa" w:w="4320"/>
          </w:tcPr>
          <w:p>
            <w:r>
              <w:t>Codex CLI 相关话题</w:t>
            </w:r>
          </w:p>
        </w:tc>
        <w:tc>
          <w:tcPr>
            <w:tcW w:type="dxa" w:w="4320"/>
          </w:tcPr>
          <w:p>
            <w:r>
              <w:t>#14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