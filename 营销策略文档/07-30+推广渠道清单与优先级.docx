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LLM-Link 推广渠道清单</w:t>
      </w:r>
    </w:p>
    <w:p>
      <w:pPr>
        <w:ind w:left="720"/>
      </w:pPr>
      <w:r>
        <w:t>邀请链接：https://www.llm-link.top/register?aff=3Us3</w:t>
        <w:br/>
        <w:t>QQ 群：1102925294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一、渠道梯队（按优先级）</w:t>
      </w:r>
    </w:p>
    <w:p>
      <w:pPr>
        <w:pStyle w:val="Heading3"/>
      </w:pPr>
      <w:r>
        <w:t>🔴 第一梯队 — 覆盖广、转化高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平台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定位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注册方式</w:t>
            </w:r>
          </w:p>
        </w:tc>
      </w:tr>
      <w:tr>
        <w:tc>
          <w:tcPr>
            <w:tcW w:type="dxa" w:w="2880"/>
          </w:tcPr>
          <w:p>
            <w:r>
              <w:t>V2EX</w:t>
            </w:r>
          </w:p>
        </w:tc>
        <w:tc>
          <w:tcPr>
            <w:tcW w:type="dxa" w:w="2880"/>
          </w:tcPr>
          <w:p>
            <w:r>
              <w:t>中文程序员社区，AI 话题活跃</w:t>
            </w:r>
          </w:p>
        </w:tc>
        <w:tc>
          <w:tcPr>
            <w:tcW w:type="dxa" w:w="2880"/>
          </w:tcPr>
          <w:p>
            <w:r>
              <w:t>邮箱</w:t>
            </w:r>
          </w:p>
        </w:tc>
      </w:tr>
      <w:tr>
        <w:tc>
          <w:tcPr>
            <w:tcW w:type="dxa" w:w="2880"/>
          </w:tcPr>
          <w:p>
            <w:r>
              <w:t>Reddit</w:t>
            </w:r>
          </w:p>
        </w:tc>
        <w:tc>
          <w:tcPr>
            <w:tcW w:type="dxa" w:w="2880"/>
          </w:tcPr>
          <w:p>
            <w:r>
              <w:t>英文最大技术社区，r/ClaudeAI 等</w:t>
            </w:r>
          </w:p>
        </w:tc>
        <w:tc>
          <w:tcPr>
            <w:tcW w:type="dxa" w:w="2880"/>
          </w:tcPr>
          <w:p>
            <w:r>
              <w:t>邮箱</w:t>
            </w:r>
          </w:p>
        </w:tc>
      </w:tr>
      <w:tr>
        <w:tc>
          <w:tcPr>
            <w:tcW w:type="dxa" w:w="2880"/>
          </w:tcPr>
          <w:p>
            <w:r>
              <w:t>即刻</w:t>
            </w:r>
          </w:p>
        </w:tc>
        <w:tc>
          <w:tcPr>
            <w:tcW w:type="dxa" w:w="2880"/>
          </w:tcPr>
          <w:p>
            <w:r>
              <w:t>中文科技圈，程序员聚集</w:t>
            </w:r>
          </w:p>
        </w:tc>
        <w:tc>
          <w:tcPr>
            <w:tcW w:type="dxa" w:w="2880"/>
          </w:tcPr>
          <w:p>
            <w:r>
              <w:t>手机号</w:t>
            </w:r>
          </w:p>
        </w:tc>
      </w:tr>
      <w:tr>
        <w:tc>
          <w:tcPr>
            <w:tcW w:type="dxa" w:w="2880"/>
          </w:tcPr>
          <w:p>
            <w:r>
              <w:t>掘金</w:t>
            </w:r>
          </w:p>
        </w:tc>
        <w:tc>
          <w:tcPr>
            <w:tcW w:type="dxa" w:w="2880"/>
          </w:tcPr>
          <w:p>
            <w:r>
              <w:t>中文技术博客，SEO 权重高</w:t>
            </w:r>
          </w:p>
        </w:tc>
        <w:tc>
          <w:tcPr>
            <w:tcW w:type="dxa" w:w="2880"/>
          </w:tcPr>
          <w:p>
            <w:r>
              <w:t>手机号</w:t>
            </w:r>
          </w:p>
        </w:tc>
      </w:tr>
      <w:tr>
        <w:tc>
          <w:tcPr>
            <w:tcW w:type="dxa" w:w="2880"/>
          </w:tcPr>
          <w:p>
            <w:r>
              <w:t>知乎</w:t>
            </w:r>
          </w:p>
        </w:tc>
        <w:tc>
          <w:tcPr>
            <w:tcW w:type="dxa" w:w="2880"/>
          </w:tcPr>
          <w:p>
            <w:r>
              <w:t>中文问答，长尾流量大</w:t>
            </w:r>
          </w:p>
        </w:tc>
        <w:tc>
          <w:tcPr>
            <w:tcW w:type="dxa" w:w="2880"/>
          </w:tcPr>
          <w:p>
            <w:r>
              <w:t>手机号</w:t>
            </w:r>
          </w:p>
        </w:tc>
      </w:tr>
      <w:tr>
        <w:tc>
          <w:tcPr>
            <w:tcW w:type="dxa" w:w="2880"/>
          </w:tcPr>
          <w:p>
            <w:r>
              <w:t>Twitter / X</w:t>
            </w:r>
          </w:p>
        </w:tc>
        <w:tc>
          <w:tcPr>
            <w:tcW w:type="dxa" w:w="2880"/>
          </w:tcPr>
          <w:p>
            <w:r>
              <w:t>英文 AI 开发者主战场</w:t>
            </w:r>
          </w:p>
        </w:tc>
        <w:tc>
          <w:tcPr>
            <w:tcW w:type="dxa" w:w="2880"/>
          </w:tcPr>
          <w:p>
            <w:r>
              <w:t>邮箱 + 手机</w:t>
            </w:r>
          </w:p>
        </w:tc>
      </w:tr>
    </w:tbl>
    <w:p>
      <w:pPr>
        <w:pStyle w:val="Heading3"/>
      </w:pPr>
      <w:r>
        <w:t>🟠 第二梯队 — 垂直精准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平台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定位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注册方式</w:t>
            </w:r>
          </w:p>
        </w:tc>
      </w:tr>
      <w:tr>
        <w:tc>
          <w:tcPr>
            <w:tcW w:type="dxa" w:w="2880"/>
          </w:tcPr>
          <w:p>
            <w:r>
              <w:t>GitHub Discussions</w:t>
            </w:r>
          </w:p>
        </w:tc>
        <w:tc>
          <w:tcPr>
            <w:tcW w:type="dxa" w:w="2880"/>
          </w:tcPr>
          <w:p>
            <w:r>
              <w:t>开源项目讨论区</w:t>
            </w:r>
          </w:p>
        </w:tc>
        <w:tc>
          <w:tcPr>
            <w:tcW w:type="dxa" w:w="2880"/>
          </w:tcPr>
          <w:p>
            <w:r>
              <w:t>GitHub</w:t>
            </w:r>
          </w:p>
        </w:tc>
      </w:tr>
      <w:tr>
        <w:tc>
          <w:tcPr>
            <w:tcW w:type="dxa" w:w="2880"/>
          </w:tcPr>
          <w:p>
            <w:r>
              <w:t>Discord</w:t>
            </w:r>
          </w:p>
        </w:tc>
        <w:tc>
          <w:tcPr>
            <w:tcW w:type="dxa" w:w="2880"/>
          </w:tcPr>
          <w:p>
            <w:r>
              <w:t>Claude 官方群 / AI 开发者群</w:t>
            </w:r>
          </w:p>
        </w:tc>
        <w:tc>
          <w:tcPr>
            <w:tcW w:type="dxa" w:w="2880"/>
          </w:tcPr>
          <w:p>
            <w:r>
              <w:t>邮箱</w:t>
            </w:r>
          </w:p>
        </w:tc>
      </w:tr>
      <w:tr>
        <w:tc>
          <w:tcPr>
            <w:tcW w:type="dxa" w:w="2880"/>
          </w:tcPr>
          <w:p>
            <w:r>
              <w:t>Telegram</w:t>
            </w:r>
          </w:p>
        </w:tc>
        <w:tc>
          <w:tcPr>
            <w:tcW w:type="dxa" w:w="2880"/>
          </w:tcPr>
          <w:p>
            <w:r>
              <w:t>AI 工具频道 / 群组</w:t>
            </w:r>
          </w:p>
        </w:tc>
        <w:tc>
          <w:tcPr>
            <w:tcW w:type="dxa" w:w="2880"/>
          </w:tcPr>
          <w:p>
            <w:r>
              <w:t>手机号</w:t>
            </w:r>
          </w:p>
        </w:tc>
      </w:tr>
      <w:tr>
        <w:tc>
          <w:tcPr>
            <w:tcW w:type="dxa" w:w="2880"/>
          </w:tcPr>
          <w:p>
            <w:r>
              <w:t>NodeSeek</w:t>
            </w:r>
          </w:p>
        </w:tc>
        <w:tc>
          <w:tcPr>
            <w:tcW w:type="dxa" w:w="2880"/>
          </w:tcPr>
          <w:p>
            <w:r>
              <w:t>程序员 + 建站圈</w:t>
            </w:r>
          </w:p>
        </w:tc>
        <w:tc>
          <w:tcPr>
            <w:tcW w:type="dxa" w:w="2880"/>
          </w:tcPr>
          <w:p>
            <w:r>
              <w:t>邮箱</w:t>
            </w:r>
          </w:p>
        </w:tc>
      </w:tr>
      <w:tr>
        <w:tc>
          <w:tcPr>
            <w:tcW w:type="dxa" w:w="2880"/>
          </w:tcPr>
          <w:p>
            <w:r>
              <w:t>Linux.do</w:t>
            </w:r>
          </w:p>
        </w:tc>
        <w:tc>
          <w:tcPr>
            <w:tcW w:type="dxa" w:w="2880"/>
          </w:tcPr>
          <w:p>
            <w:r>
              <w:t>中文技术论坛，AI 话题热</w:t>
            </w:r>
          </w:p>
        </w:tc>
        <w:tc>
          <w:tcPr>
            <w:tcW w:type="dxa" w:w="2880"/>
          </w:tcPr>
          <w:p>
            <w:r>
              <w:t>邀请制 / 邮箱</w:t>
            </w:r>
          </w:p>
        </w:tc>
      </w:tr>
      <w:tr>
        <w:tc>
          <w:tcPr>
            <w:tcW w:type="dxa" w:w="2880"/>
          </w:tcPr>
          <w:p>
            <w:r>
              <w:t>HostLoc</w:t>
            </w:r>
          </w:p>
        </w:tc>
        <w:tc>
          <w:tcPr>
            <w:tcW w:type="dxa" w:w="2880"/>
          </w:tcPr>
          <w:p>
            <w:r>
              <w:t>主机 + API 圈</w:t>
            </w:r>
          </w:p>
        </w:tc>
        <w:tc>
          <w:tcPr>
            <w:tcW w:type="dxa" w:w="2880"/>
          </w:tcPr>
          <w:p>
            <w:r>
              <w:t>邮箱</w:t>
            </w:r>
          </w:p>
        </w:tc>
      </w:tr>
    </w:tbl>
    <w:p>
      <w:pPr>
        <w:pStyle w:val="Heading3"/>
      </w:pPr>
      <w:r>
        <w:t>🟡 第三梯队 — 内容平台 / SEO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平台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定位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注册方式</w:t>
            </w:r>
          </w:p>
        </w:tc>
      </w:tr>
      <w:tr>
        <w:tc>
          <w:tcPr>
            <w:tcW w:type="dxa" w:w="2880"/>
          </w:tcPr>
          <w:p>
            <w:r>
              <w:t>CSDN</w:t>
            </w:r>
          </w:p>
        </w:tc>
        <w:tc>
          <w:tcPr>
            <w:tcW w:type="dxa" w:w="2880"/>
          </w:tcPr>
          <w:p>
            <w:r>
              <w:t>百度收录好</w:t>
            </w:r>
          </w:p>
        </w:tc>
        <w:tc>
          <w:tcPr>
            <w:tcW w:type="dxa" w:w="2880"/>
          </w:tcPr>
          <w:p>
            <w:r>
              <w:t>手机号</w:t>
            </w:r>
          </w:p>
        </w:tc>
      </w:tr>
      <w:tr>
        <w:tc>
          <w:tcPr>
            <w:tcW w:type="dxa" w:w="2880"/>
          </w:tcPr>
          <w:p>
            <w:r>
              <w:t>博客园</w:t>
            </w:r>
          </w:p>
        </w:tc>
        <w:tc>
          <w:tcPr>
            <w:tcW w:type="dxa" w:w="2880"/>
          </w:tcPr>
          <w:p>
            <w:r>
              <w:t>老牌技术博客</w:t>
            </w:r>
          </w:p>
        </w:tc>
        <w:tc>
          <w:tcPr>
            <w:tcW w:type="dxa" w:w="2880"/>
          </w:tcPr>
          <w:p>
            <w:r>
              <w:t>邮箱</w:t>
            </w:r>
          </w:p>
        </w:tc>
      </w:tr>
      <w:tr>
        <w:tc>
          <w:tcPr>
            <w:tcW w:type="dxa" w:w="2880"/>
          </w:tcPr>
          <w:p>
            <w:r>
              <w:t>小红书</w:t>
            </w:r>
          </w:p>
        </w:tc>
        <w:tc>
          <w:tcPr>
            <w:tcW w:type="dxa" w:w="2880"/>
          </w:tcPr>
          <w:p>
            <w:r>
              <w:t>AI 工具种草</w:t>
            </w:r>
          </w:p>
        </w:tc>
        <w:tc>
          <w:tcPr>
            <w:tcW w:type="dxa" w:w="2880"/>
          </w:tcPr>
          <w:p>
            <w:r>
              <w:t>手机号</w:t>
            </w:r>
          </w:p>
        </w:tc>
      </w:tr>
      <w:tr>
        <w:tc>
          <w:tcPr>
            <w:tcW w:type="dxa" w:w="2880"/>
          </w:tcPr>
          <w:p>
            <w:r>
              <w:t>B 站</w:t>
            </w:r>
          </w:p>
        </w:tc>
        <w:tc>
          <w:tcPr>
            <w:tcW w:type="dxa" w:w="2880"/>
          </w:tcPr>
          <w:p>
            <w:r>
              <w:t>视频 + 动态</w:t>
            </w:r>
          </w:p>
        </w:tc>
        <w:tc>
          <w:tcPr>
            <w:tcW w:type="dxa" w:w="2880"/>
          </w:tcPr>
          <w:p>
            <w:r>
              <w:t>手机号</w:t>
            </w:r>
          </w:p>
        </w:tc>
      </w:tr>
      <w:tr>
        <w:tc>
          <w:tcPr>
            <w:tcW w:type="dxa" w:w="2880"/>
          </w:tcPr>
          <w:p>
            <w:r>
              <w:t>简书 / 头条号</w:t>
            </w:r>
          </w:p>
        </w:tc>
        <w:tc>
          <w:tcPr>
            <w:tcW w:type="dxa" w:w="2880"/>
          </w:tcPr>
          <w:p>
            <w:r>
              <w:t>算法分发</w:t>
            </w:r>
          </w:p>
        </w:tc>
        <w:tc>
          <w:tcPr>
            <w:tcW w:type="dxa" w:w="2880"/>
          </w:tcPr>
          <w:p>
            <w:r>
              <w:t>手机号</w:t>
            </w:r>
          </w:p>
        </w:tc>
      </w:tr>
      <w:tr>
        <w:tc>
          <w:tcPr>
            <w:tcW w:type="dxa" w:w="2880"/>
          </w:tcPr>
          <w:p>
            <w:r>
              <w:t>微信公众号</w:t>
            </w:r>
          </w:p>
        </w:tc>
        <w:tc>
          <w:tcPr>
            <w:tcW w:type="dxa" w:w="2880"/>
          </w:tcPr>
          <w:p>
            <w:r>
              <w:t>私域内容分发</w:t>
            </w:r>
          </w:p>
        </w:tc>
        <w:tc>
          <w:tcPr>
            <w:tcW w:type="dxa" w:w="2880"/>
          </w:tcPr>
          <w:p>
            <w:r>
              <w:t>微信主体</w:t>
            </w:r>
          </w:p>
        </w:tc>
      </w:tr>
    </w:tbl>
    <w:p>
      <w:pPr>
        <w:pStyle w:val="Heading3"/>
      </w:pPr>
      <w:r>
        <w:t>🟢 第四梯队 — 英文内容社区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平台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定位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注册方式</w:t>
            </w:r>
          </w:p>
        </w:tc>
      </w:tr>
      <w:tr>
        <w:tc>
          <w:tcPr>
            <w:tcW w:type="dxa" w:w="2880"/>
          </w:tcPr>
          <w:p>
            <w:r>
              <w:t>Hacker News</w:t>
            </w:r>
          </w:p>
        </w:tc>
        <w:tc>
          <w:tcPr>
            <w:tcW w:type="dxa" w:w="2880"/>
          </w:tcPr>
          <w:p>
            <w:r>
              <w:t>YC 社区</w:t>
            </w:r>
          </w:p>
        </w:tc>
        <w:tc>
          <w:tcPr>
            <w:tcW w:type="dxa" w:w="2880"/>
          </w:tcPr>
          <w:p>
            <w:r>
              <w:t>用户名 + 密码</w:t>
            </w:r>
          </w:p>
        </w:tc>
      </w:tr>
      <w:tr>
        <w:tc>
          <w:tcPr>
            <w:tcW w:type="dxa" w:w="2880"/>
          </w:tcPr>
          <w:p>
            <w:r>
              <w:t>Dev.to</w:t>
            </w:r>
          </w:p>
        </w:tc>
        <w:tc>
          <w:tcPr>
            <w:tcW w:type="dxa" w:w="2880"/>
          </w:tcPr>
          <w:p>
            <w:r>
              <w:t>英文技术博客</w:t>
            </w:r>
          </w:p>
        </w:tc>
        <w:tc>
          <w:tcPr>
            <w:tcW w:type="dxa" w:w="2880"/>
          </w:tcPr>
          <w:p>
            <w:r>
              <w:t>GitHub / 邮箱</w:t>
            </w:r>
          </w:p>
        </w:tc>
      </w:tr>
      <w:tr>
        <w:tc>
          <w:tcPr>
            <w:tcW w:type="dxa" w:w="2880"/>
          </w:tcPr>
          <w:p>
            <w:r>
              <w:t>Indie Hackers</w:t>
            </w:r>
          </w:p>
        </w:tc>
        <w:tc>
          <w:tcPr>
            <w:tcW w:type="dxa" w:w="2880"/>
          </w:tcPr>
          <w:p>
            <w:r>
              <w:t>独立开发者</w:t>
            </w:r>
          </w:p>
        </w:tc>
        <w:tc>
          <w:tcPr>
            <w:tcW w:type="dxa" w:w="2880"/>
          </w:tcPr>
          <w:p>
            <w:r>
              <w:t>邮箱</w:t>
            </w:r>
          </w:p>
        </w:tc>
      </w:tr>
      <w:tr>
        <w:tc>
          <w:tcPr>
            <w:tcW w:type="dxa" w:w="2880"/>
          </w:tcPr>
          <w:p>
            <w:r>
              <w:t>Product Hunt</w:t>
            </w:r>
          </w:p>
        </w:tc>
        <w:tc>
          <w:tcPr>
            <w:tcW w:type="dxa" w:w="2880"/>
          </w:tcPr>
          <w:p>
            <w:r>
              <w:t>新产品发布</w:t>
            </w:r>
          </w:p>
        </w:tc>
        <w:tc>
          <w:tcPr>
            <w:tcW w:type="dxa" w:w="2880"/>
          </w:tcPr>
          <w:p>
            <w:r>
              <w:t>邮箱 / GitHub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英文技术博客</w:t>
            </w:r>
          </w:p>
        </w:tc>
        <w:tc>
          <w:tcPr>
            <w:tcW w:type="dxa" w:w="2880"/>
          </w:tcPr>
          <w:p>
            <w:r>
              <w:t>邮箱</w:t>
            </w:r>
          </w:p>
        </w:tc>
      </w:tr>
      <w:tr>
        <w:tc>
          <w:tcPr>
            <w:tcW w:type="dxa" w:w="2880"/>
          </w:tcPr>
          <w:p>
            <w:r>
              <w:t>Substack</w:t>
            </w:r>
          </w:p>
        </w:tc>
        <w:tc>
          <w:tcPr>
            <w:tcW w:type="dxa" w:w="2880"/>
          </w:tcPr>
          <w:p>
            <w:r>
              <w:t>邮件订阅</w:t>
            </w:r>
          </w:p>
        </w:tc>
        <w:tc>
          <w:tcPr>
            <w:tcW w:type="dxa" w:w="2880"/>
          </w:tcPr>
          <w:p>
            <w:r>
              <w:t>邮箱</w:t>
            </w:r>
          </w:p>
        </w:tc>
      </w:tr>
    </w:tbl>
    <w:p>
      <w:pPr>
        <w:pStyle w:val="Heading3"/>
      </w:pPr>
      <w:r>
        <w:t>🔵 第五梯队 — 即时通讯</w:t>
      </w:r>
    </w:p>
    <w:p>
      <w:r>
        <w:t>QQ 群 / 频道、微信群、Slack、飞书群（按需进入）。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二、各平台注册要点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平台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关键资料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注意事项</w:t>
            </w:r>
          </w:p>
        </w:tc>
      </w:tr>
      <w:tr>
        <w:tc>
          <w:tcPr>
            <w:tcW w:type="dxa" w:w="2880"/>
          </w:tcPr>
          <w:p>
            <w:r>
              <w:t>V2EX</w:t>
            </w:r>
          </w:p>
        </w:tc>
        <w:tc>
          <w:tcPr>
            <w:tcW w:type="dxa" w:w="2880"/>
          </w:tcPr>
          <w:p>
            <w:r>
              <w:t>用户名 + 邮箱</w:t>
            </w:r>
          </w:p>
        </w:tc>
        <w:tc>
          <w:tcPr>
            <w:tcW w:type="dxa" w:w="2880"/>
          </w:tcPr>
          <w:p>
            <w:r>
              <w:t>新号需养号（先回帖再发推广）</w:t>
            </w:r>
          </w:p>
        </w:tc>
      </w:tr>
      <w:tr>
        <w:tc>
          <w:tcPr>
            <w:tcW w:type="dxa" w:w="2880"/>
          </w:tcPr>
          <w:p>
            <w:r>
              <w:t>Reddit</w:t>
            </w:r>
          </w:p>
        </w:tc>
        <w:tc>
          <w:tcPr>
            <w:tcW w:type="dxa" w:w="2880"/>
          </w:tcPr>
          <w:p>
            <w:r>
              <w:t>用户名 + 邮箱</w:t>
            </w:r>
          </w:p>
        </w:tc>
        <w:tc>
          <w:tcPr>
            <w:tcW w:type="dxa" w:w="2880"/>
          </w:tcPr>
          <w:p>
            <w:r>
              <w:t>karma 限制；目标版块：r/ClaudeAI、r/ChatGPT、r/LocalLLaMA、r/SideProject</w:t>
            </w:r>
          </w:p>
        </w:tc>
      </w:tr>
      <w:tr>
        <w:tc>
          <w:tcPr>
            <w:tcW w:type="dxa" w:w="2880"/>
          </w:tcPr>
          <w:p>
            <w:r>
              <w:t>即刻</w:t>
            </w:r>
          </w:p>
        </w:tc>
        <w:tc>
          <w:tcPr>
            <w:tcW w:type="dxa" w:w="2880"/>
          </w:tcPr>
          <w:p>
            <w:r>
              <w:t>中国大陆手机号</w:t>
            </w:r>
          </w:p>
        </w:tc>
        <w:tc>
          <w:tcPr>
            <w:tcW w:type="dxa" w:w="2880"/>
          </w:tcPr>
          <w:p>
            <w:r>
              <w:t>仅 App 注册</w:t>
            </w:r>
          </w:p>
        </w:tc>
      </w:tr>
      <w:tr>
        <w:tc>
          <w:tcPr>
            <w:tcW w:type="dxa" w:w="2880"/>
          </w:tcPr>
          <w:p>
            <w:r>
              <w:t>掘金</w:t>
            </w:r>
          </w:p>
        </w:tc>
        <w:tc>
          <w:tcPr>
            <w:tcW w:type="dxa" w:w="2880"/>
          </w:tcPr>
          <w:p>
            <w:r>
              <w:t>手机号 / GitHub / 微信</w:t>
            </w:r>
          </w:p>
        </w:tc>
        <w:tc>
          <w:tcPr>
            <w:tcW w:type="dxa" w:w="2880"/>
          </w:tcPr>
          <w:p>
            <w:r>
              <w:t>文章权重高</w:t>
            </w:r>
          </w:p>
        </w:tc>
      </w:tr>
      <w:tr>
        <w:tc>
          <w:tcPr>
            <w:tcW w:type="dxa" w:w="2880"/>
          </w:tcPr>
          <w:p>
            <w:r>
              <w:t>知乎</w:t>
            </w:r>
          </w:p>
        </w:tc>
        <w:tc>
          <w:tcPr>
            <w:tcW w:type="dxa" w:w="2880"/>
          </w:tcPr>
          <w:p>
            <w:r>
              <w:t>手机号 / 邮箱</w:t>
            </w:r>
          </w:p>
        </w:tc>
        <w:tc>
          <w:tcPr>
            <w:tcW w:type="dxa" w:w="2880"/>
          </w:tcPr>
          <w:p>
            <w:r>
              <w:t>回答+文章+想法多形式</w:t>
            </w:r>
          </w:p>
        </w:tc>
      </w:tr>
      <w:tr>
        <w:tc>
          <w:tcPr>
            <w:tcW w:type="dxa" w:w="2880"/>
          </w:tcPr>
          <w:p>
            <w:r>
              <w:t>Twitter / X</w:t>
            </w:r>
          </w:p>
        </w:tc>
        <w:tc>
          <w:tcPr>
            <w:tcW w:type="dxa" w:w="2880"/>
          </w:tcPr>
          <w:p>
            <w:r>
              <w:t>邮箱或手机号 + 出生年月</w:t>
            </w:r>
          </w:p>
        </w:tc>
        <w:tc>
          <w:tcPr>
            <w:tcW w:type="dxa" w:w="2880"/>
          </w:tcPr>
          <w:p>
            <w:r>
              <w:t>需外网；新号每天发推 ≤ 10 条</w:t>
            </w:r>
          </w:p>
        </w:tc>
      </w:tr>
      <w:tr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邮箱 + 用户名</w:t>
            </w:r>
          </w:p>
        </w:tc>
        <w:tc>
          <w:tcPr>
            <w:tcW w:type="dxa" w:w="2880"/>
          </w:tcPr>
          <w:p>
            <w:r>
              <w:t>仅在相关 Discussion 自然植入</w:t>
            </w:r>
          </w:p>
        </w:tc>
      </w:tr>
      <w:tr>
        <w:tc>
          <w:tcPr>
            <w:tcW w:type="dxa" w:w="2880"/>
          </w:tcPr>
          <w:p>
            <w:r>
              <w:t>Discord</w:t>
            </w:r>
          </w:p>
        </w:tc>
        <w:tc>
          <w:tcPr>
            <w:tcW w:type="dxa" w:w="2880"/>
          </w:tcPr>
          <w:p>
            <w:r>
              <w:t>邮箱 + 出生日期</w:t>
            </w:r>
          </w:p>
        </w:tc>
        <w:tc>
          <w:tcPr>
            <w:tcW w:type="dxa" w:w="2880"/>
          </w:tcPr>
          <w:p>
            <w:r>
              <w:t>高活跃服务器可能要求手机验证</w:t>
            </w:r>
          </w:p>
        </w:tc>
      </w:tr>
      <w:tr>
        <w:tc>
          <w:tcPr>
            <w:tcW w:type="dxa" w:w="2880"/>
          </w:tcPr>
          <w:p>
            <w:r>
              <w:t>Telegram</w:t>
            </w:r>
          </w:p>
        </w:tc>
        <w:tc>
          <w:tcPr>
            <w:tcW w:type="dxa" w:w="2880"/>
          </w:tcPr>
          <w:p>
            <w:r>
              <w:t>国际手机号均可</w:t>
            </w:r>
          </w:p>
        </w:tc>
        <w:tc>
          <w:tcPr>
            <w:tcW w:type="dxa" w:w="2880"/>
          </w:tcPr>
          <w:p>
            <w:r>
              <w:t>加入 AI 工具频道</w:t>
            </w:r>
          </w:p>
        </w:tc>
      </w:tr>
      <w:tr>
        <w:tc>
          <w:tcPr>
            <w:tcW w:type="dxa" w:w="2880"/>
          </w:tcPr>
          <w:p>
            <w:r>
              <w:t>NodeSeek / HostLoc / 博客园</w:t>
            </w:r>
          </w:p>
        </w:tc>
        <w:tc>
          <w:tcPr>
            <w:tcW w:type="dxa" w:w="2880"/>
          </w:tcPr>
          <w:p>
            <w:r>
              <w:t>邮箱 + 用户名</w:t>
            </w:r>
          </w:p>
        </w:tc>
        <w:tc>
          <w:tcPr>
            <w:tcW w:type="dxa" w:w="2880"/>
          </w:tcPr>
          <w:p>
            <w:r>
              <w:t>博客园需审核 1–3 天</w:t>
            </w:r>
          </w:p>
        </w:tc>
      </w:tr>
      <w:tr>
        <w:tc>
          <w:tcPr>
            <w:tcW w:type="dxa" w:w="2880"/>
          </w:tcPr>
          <w:p>
            <w:r>
              <w:t>Linux.do</w:t>
            </w:r>
          </w:p>
        </w:tc>
        <w:tc>
          <w:tcPr>
            <w:tcW w:type="dxa" w:w="2880"/>
          </w:tcPr>
          <w:p>
            <w:r>
              <w:t>邮箱</w:t>
            </w:r>
          </w:p>
        </w:tc>
        <w:tc>
          <w:tcPr>
            <w:tcW w:type="dxa" w:w="2880"/>
          </w:tcPr>
          <w:p>
            <w:r>
              <w:t>部分功能需新手任务解锁</w:t>
            </w:r>
          </w:p>
        </w:tc>
      </w:tr>
      <w:tr>
        <w:tc>
          <w:tcPr>
            <w:tcW w:type="dxa" w:w="2880"/>
          </w:tcPr>
          <w:p>
            <w:r>
              <w:t>CSDN</w:t>
            </w:r>
          </w:p>
        </w:tc>
        <w:tc>
          <w:tcPr>
            <w:tcW w:type="dxa" w:w="2880"/>
          </w:tcPr>
          <w:p>
            <w:r>
              <w:t>手机号 / GitHub / 微信</w:t>
            </w:r>
          </w:p>
        </w:tc>
        <w:tc>
          <w:tcPr>
            <w:tcW w:type="dxa" w:w="2880"/>
          </w:tcPr>
          <w:p>
            <w:r>
              <w:t>百度长尾 SEO 价值高</w:t>
            </w:r>
          </w:p>
        </w:tc>
      </w:tr>
      <w:tr>
        <w:tc>
          <w:tcPr>
            <w:tcW w:type="dxa" w:w="2880"/>
          </w:tcPr>
          <w:p>
            <w:r>
              <w:t>小红书 / B 站</w:t>
            </w:r>
          </w:p>
        </w:tc>
        <w:tc>
          <w:tcPr>
            <w:tcW w:type="dxa" w:w="2880"/>
          </w:tcPr>
          <w:p>
            <w:r>
              <w:t>中国大陆手机号</w:t>
            </w:r>
          </w:p>
        </w:tc>
        <w:tc>
          <w:tcPr>
            <w:tcW w:type="dxa" w:w="2880"/>
          </w:tcPr>
          <w:p>
            <w:r>
              <w:t>App 注册</w:t>
            </w:r>
          </w:p>
        </w:tc>
      </w:tr>
      <w:tr>
        <w:tc>
          <w:tcPr>
            <w:tcW w:type="dxa" w:w="2880"/>
          </w:tcPr>
          <w:p>
            <w:r>
              <w:t>Hacker News</w:t>
            </w:r>
          </w:p>
        </w:tc>
        <w:tc>
          <w:tcPr>
            <w:tcW w:type="dxa" w:w="2880"/>
          </w:tcPr>
          <w:p>
            <w:r>
              <w:t>用户名 + 密码</w:t>
            </w:r>
          </w:p>
        </w:tc>
        <w:tc>
          <w:tcPr>
            <w:tcW w:type="dxa" w:w="2880"/>
          </w:tcPr>
          <w:p>
            <w:r>
              <w:t>无需邮箱；karma 低易降权</w:t>
            </w:r>
          </w:p>
        </w:tc>
      </w:tr>
      <w:tr>
        <w:tc>
          <w:tcPr>
            <w:tcW w:type="dxa" w:w="2880"/>
          </w:tcPr>
          <w:p>
            <w:r>
              <w:t>Dev.to</w:t>
            </w:r>
          </w:p>
        </w:tc>
        <w:tc>
          <w:tcPr>
            <w:tcW w:type="dxa" w:w="2880"/>
          </w:tcPr>
          <w:p>
            <w:r>
              <w:t>GitHub / 邮箱</w:t>
            </w:r>
          </w:p>
        </w:tc>
        <w:tc>
          <w:tcPr>
            <w:tcW w:type="dxa" w:w="2880"/>
          </w:tcPr>
          <w:p>
            <w:r>
              <w:t>一键登录</w:t>
            </w:r>
          </w:p>
        </w:tc>
      </w:tr>
      <w:tr>
        <w:tc>
          <w:tcPr>
            <w:tcW w:type="dxa" w:w="2880"/>
          </w:tcPr>
          <w:p>
            <w:r>
              <w:t>Product Hunt</w:t>
            </w:r>
          </w:p>
        </w:tc>
        <w:tc>
          <w:tcPr>
            <w:tcW w:type="dxa" w:w="2880"/>
          </w:tcPr>
          <w:p>
            <w:r>
              <w:t>邮箱 / Google / Twitter</w:t>
            </w:r>
          </w:p>
        </w:tc>
        <w:tc>
          <w:tcPr>
            <w:tcW w:type="dxa" w:w="2880"/>
          </w:tcPr>
          <w:p>
            <w:r>
              <w:t>适合 Launch 发布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邮箱 / Google / Apple</w:t>
            </w:r>
          </w:p>
        </w:tc>
        <w:tc>
          <w:tcPr>
            <w:tcW w:type="dxa" w:w="2880"/>
          </w:tcPr>
          <w:p>
            <w:r>
              <w:t>魔法链接登录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三、资料准备模板</w:t>
      </w:r>
    </w:p>
    <w:p>
      <w:r>
        <w:t>注册完成后写入同目录accounts.md（已 .gitignore，不入库）。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四、执行顺序</w:t>
      </w:r>
    </w:p>
    <w:p>
      <w:r>
        <w:t>Phase 1（邮箱即可）：GitHub → V2EX → Reddit → Discord → Hacker News → Dev.to</w:t>
      </w:r>
    </w:p>
    <w:p>
      <w:r>
        <w:t>Phase 2（手机验证）：即刻 → 掘金 → 知乎 → 小红书 → CSDN</w:t>
      </w:r>
    </w:p>
    <w:p>
      <w:r>
        <w:t>Phase 3（外网）：Twitter / X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五、可自动化的事项</w:t>
      </w:r>
    </w:p>
    <w:p>
      <w:pPr>
        <w:pStyle w:val="ListNumber"/>
      </w:pPr>
      <w:r>
        <w:t>浏览器脚本注册（Playwright，目录scripts/）：V2EX、Reddit、Discord、Hacker News、Dev.to、NodeSeek、HostLoc、Medium、Product Hunt</w:t>
      </w:r>
    </w:p>
    <w:p>
      <w:pPr>
        <w:pStyle w:val="ListNumber"/>
      </w:pPr>
      <w:r>
        <w:t>GitHub Discussions评论可经 GitHub MCP 直接发</w:t>
      </w:r>
    </w:p>
    <w:p>
      <w:pPr>
        <w:pStyle w:val="ListNumber"/>
      </w:pPr>
      <w:r>
        <w:t>手机验证类平台脚本运行时手动填验证码即可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